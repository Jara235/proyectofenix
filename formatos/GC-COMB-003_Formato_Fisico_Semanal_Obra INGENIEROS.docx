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9F496" w14:textId="77777777" w:rsidR="00402B69" w:rsidRPr="006B5169" w:rsidRDefault="00000000">
      <w:pPr>
        <w:pStyle w:val="Ttulo1"/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GC-COMB-003</w:t>
      </w:r>
    </w:p>
    <w:p w14:paraId="23026C88" w14:textId="0F7C3DCE" w:rsidR="00131C63" w:rsidRPr="006B5169" w:rsidRDefault="00000000" w:rsidP="0047017F">
      <w:pPr>
        <w:pStyle w:val="Ttulo2"/>
        <w:jc w:val="center"/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BITÁCORA SEMANAL DE CONTROL DE COMBUSTIBLE EN OBRA</w:t>
      </w:r>
    </w:p>
    <w:p w14:paraId="14CC562C" w14:textId="205B2FBA" w:rsidR="00131C63" w:rsidRDefault="0047017F" w:rsidP="00131C63">
      <w:pPr>
        <w:spacing w:after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Semana No.______________</w:t>
      </w:r>
      <w:r w:rsidR="00131C63" w:rsidRPr="00131C63">
        <w:rPr>
          <w:rFonts w:ascii="Arial" w:hAnsi="Arial" w:cs="Arial"/>
          <w:sz w:val="20"/>
          <w:szCs w:val="20"/>
        </w:rPr>
        <w:t>.</w:t>
      </w:r>
    </w:p>
    <w:p w14:paraId="4103DF7C" w14:textId="77777777" w:rsidR="00131C63" w:rsidRPr="00131C63" w:rsidRDefault="00131C63" w:rsidP="00131C63">
      <w:pPr>
        <w:spacing w:after="0"/>
        <w:jc w:val="right"/>
        <w:rPr>
          <w:rFonts w:ascii="Arial" w:hAnsi="Arial" w:cs="Arial"/>
          <w:sz w:val="20"/>
          <w:szCs w:val="20"/>
        </w:rPr>
      </w:pPr>
    </w:p>
    <w:tbl>
      <w:tblPr>
        <w:tblStyle w:val="Tablanormal2"/>
        <w:tblW w:w="13217" w:type="dxa"/>
        <w:tblLook w:val="04A0" w:firstRow="1" w:lastRow="0" w:firstColumn="1" w:lastColumn="0" w:noHBand="0" w:noVBand="1"/>
      </w:tblPr>
      <w:tblGrid>
        <w:gridCol w:w="3634"/>
        <w:gridCol w:w="9583"/>
      </w:tblGrid>
      <w:tr w:rsidR="00402B69" w:rsidRPr="00131C63" w14:paraId="2DCADD4D" w14:textId="77777777" w:rsidTr="00131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4" w:type="dxa"/>
            <w:vAlign w:val="center"/>
          </w:tcPr>
          <w:p w14:paraId="30F78BDC" w14:textId="186CC436" w:rsidR="00402B69" w:rsidRPr="00131C63" w:rsidRDefault="00000000" w:rsidP="00131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C63">
              <w:rPr>
                <w:rFonts w:ascii="Arial" w:hAnsi="Arial" w:cs="Arial"/>
                <w:sz w:val="20"/>
                <w:szCs w:val="20"/>
              </w:rPr>
              <w:t>Obra</w:t>
            </w:r>
            <w:r w:rsidR="00131C63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="00131C63">
              <w:rPr>
                <w:rFonts w:ascii="Arial" w:hAnsi="Arial" w:cs="Arial"/>
                <w:sz w:val="20"/>
                <w:szCs w:val="20"/>
              </w:rPr>
              <w:t>Frente</w:t>
            </w:r>
            <w:proofErr w:type="spellEnd"/>
            <w:r w:rsidR="00131C63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="00131C63">
              <w:rPr>
                <w:rFonts w:ascii="Arial" w:hAnsi="Arial" w:cs="Arial"/>
                <w:sz w:val="20"/>
                <w:szCs w:val="20"/>
              </w:rPr>
              <w:t>Trabajo</w:t>
            </w:r>
            <w:proofErr w:type="spellEnd"/>
            <w:r w:rsidR="00131C63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9582" w:type="dxa"/>
            <w:vAlign w:val="center"/>
          </w:tcPr>
          <w:p w14:paraId="23BD3C9B" w14:textId="77777777" w:rsidR="00402B69" w:rsidRPr="00131C63" w:rsidRDefault="00402B69" w:rsidP="00131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1C63" w:rsidRPr="006B5169" w14:paraId="443F64A3" w14:textId="77777777" w:rsidTr="00131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17" w:type="dxa"/>
            <w:gridSpan w:val="2"/>
            <w:vAlign w:val="center"/>
          </w:tcPr>
          <w:p w14:paraId="2D80E0DE" w14:textId="7C9FEAF3" w:rsidR="00131C63" w:rsidRPr="006B5169" w:rsidRDefault="00131C63" w:rsidP="00646BF5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B5169">
              <w:rPr>
                <w:rFonts w:ascii="Arial" w:hAnsi="Arial" w:cs="Arial"/>
                <w:sz w:val="20"/>
                <w:szCs w:val="20"/>
                <w:lang w:val="es-MX"/>
              </w:rPr>
              <w:t xml:space="preserve">Semana del </w:t>
            </w:r>
            <w:proofErr w:type="gramStart"/>
            <w:r w:rsidRPr="006B5169">
              <w:rPr>
                <w:rFonts w:ascii="Arial" w:hAnsi="Arial" w:cs="Arial"/>
                <w:sz w:val="20"/>
                <w:szCs w:val="20"/>
                <w:lang w:val="es-MX"/>
              </w:rPr>
              <w:t>día  _</w:t>
            </w:r>
            <w:proofErr w:type="gramEnd"/>
            <w:r w:rsidRPr="006B5169">
              <w:rPr>
                <w:rFonts w:ascii="Arial" w:hAnsi="Arial" w:cs="Arial"/>
                <w:sz w:val="20"/>
                <w:szCs w:val="20"/>
                <w:lang w:val="es-MX"/>
              </w:rPr>
              <w:t>_____ al _______ de _________ del 2026.</w:t>
            </w:r>
          </w:p>
        </w:tc>
      </w:tr>
      <w:tr w:rsidR="00402B69" w:rsidRPr="00131C63" w14:paraId="716B4616" w14:textId="77777777" w:rsidTr="00131C63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4" w:type="dxa"/>
            <w:vAlign w:val="center"/>
          </w:tcPr>
          <w:p w14:paraId="4F049FB3" w14:textId="4CDDFB38" w:rsidR="00402B69" w:rsidRPr="00131C63" w:rsidRDefault="00000000" w:rsidP="00131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31C63">
              <w:rPr>
                <w:rFonts w:ascii="Arial" w:hAnsi="Arial" w:cs="Arial"/>
                <w:sz w:val="20"/>
                <w:szCs w:val="20"/>
              </w:rPr>
              <w:t>Ingeniero</w:t>
            </w:r>
            <w:proofErr w:type="spellEnd"/>
            <w:r w:rsidRPr="00131C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31C63">
              <w:rPr>
                <w:rFonts w:ascii="Arial" w:hAnsi="Arial" w:cs="Arial"/>
                <w:sz w:val="20"/>
                <w:szCs w:val="20"/>
              </w:rPr>
              <w:t>Responsible:</w:t>
            </w:r>
          </w:p>
        </w:tc>
        <w:tc>
          <w:tcPr>
            <w:tcW w:w="9582" w:type="dxa"/>
            <w:vAlign w:val="center"/>
          </w:tcPr>
          <w:p w14:paraId="7F6F71BC" w14:textId="77777777" w:rsidR="00402B69" w:rsidRPr="00131C63" w:rsidRDefault="00402B69" w:rsidP="00131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F93B2D" w14:textId="4BF9D662" w:rsidR="00131C63" w:rsidRDefault="00000000" w:rsidP="00001996">
      <w:pPr>
        <w:pStyle w:val="Ttulo3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>COMBUSTIBLE RECIBIDO DURANTE LA SEMANA</w:t>
      </w:r>
    </w:p>
    <w:p w14:paraId="4F172629" w14:textId="77777777" w:rsidR="00001996" w:rsidRPr="00001996" w:rsidRDefault="00001996" w:rsidP="00001996"/>
    <w:tbl>
      <w:tblPr>
        <w:tblStyle w:val="Tablanormal2"/>
        <w:tblW w:w="12944" w:type="dxa"/>
        <w:tblLook w:val="04A0" w:firstRow="1" w:lastRow="0" w:firstColumn="1" w:lastColumn="0" w:noHBand="0" w:noVBand="1"/>
      </w:tblPr>
      <w:tblGrid>
        <w:gridCol w:w="1287"/>
        <w:gridCol w:w="3763"/>
        <w:gridCol w:w="4386"/>
        <w:gridCol w:w="3508"/>
      </w:tblGrid>
      <w:tr w:rsidR="0047017F" w:rsidRPr="00646BF5" w14:paraId="7B992909" w14:textId="77777777" w:rsidTr="00470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55FD0A50" w14:textId="77777777" w:rsidR="0047017F" w:rsidRPr="00646BF5" w:rsidRDefault="0047017F" w:rsidP="000019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  <w:vAlign w:val="center"/>
          </w:tcPr>
          <w:p w14:paraId="3DE3405C" w14:textId="53123CED" w:rsidR="0047017F" w:rsidRPr="00646BF5" w:rsidRDefault="0047017F" w:rsidP="004701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46BF5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4458" w:type="dxa"/>
            <w:vAlign w:val="center"/>
          </w:tcPr>
          <w:p w14:paraId="5228D9F8" w14:textId="5AFC2A4E" w:rsidR="0047017F" w:rsidRPr="00646BF5" w:rsidRDefault="0047017F" w:rsidP="004701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46BF5">
              <w:rPr>
                <w:rFonts w:ascii="Arial" w:hAnsi="Arial" w:cs="Arial"/>
                <w:sz w:val="18"/>
                <w:szCs w:val="18"/>
              </w:rPr>
              <w:t>FUENTE</w:t>
            </w:r>
          </w:p>
        </w:tc>
        <w:tc>
          <w:tcPr>
            <w:tcW w:w="3558" w:type="dxa"/>
            <w:vAlign w:val="center"/>
          </w:tcPr>
          <w:p w14:paraId="043EE30D" w14:textId="488615B9" w:rsidR="0047017F" w:rsidRPr="00646BF5" w:rsidRDefault="0047017F" w:rsidP="004701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46BF5">
              <w:rPr>
                <w:rFonts w:ascii="Arial" w:hAnsi="Arial" w:cs="Arial"/>
                <w:sz w:val="18"/>
                <w:szCs w:val="18"/>
              </w:rPr>
              <w:t>LITROS RECIBIDOS</w:t>
            </w:r>
          </w:p>
        </w:tc>
      </w:tr>
      <w:tr w:rsidR="0047017F" w:rsidRPr="00646BF5" w14:paraId="423996A3" w14:textId="77777777" w:rsidTr="0047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6DC5BF0D" w14:textId="6726D412" w:rsidR="0047017F" w:rsidRPr="00646BF5" w:rsidRDefault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LUNES</w:t>
            </w:r>
          </w:p>
        </w:tc>
        <w:tc>
          <w:tcPr>
            <w:tcW w:w="3827" w:type="dxa"/>
          </w:tcPr>
          <w:p w14:paraId="3DC82AC4" w14:textId="67817DD8" w:rsidR="0047017F" w:rsidRPr="00646BF5" w:rsidRDefault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8" w:type="dxa"/>
          </w:tcPr>
          <w:p w14:paraId="431D7BA4" w14:textId="057A4AC6" w:rsidR="0047017F" w:rsidRPr="00646BF5" w:rsidRDefault="0047017F" w:rsidP="00470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PEGASO                           MARIMBA</w:t>
            </w:r>
          </w:p>
        </w:tc>
        <w:tc>
          <w:tcPr>
            <w:tcW w:w="3558" w:type="dxa"/>
          </w:tcPr>
          <w:p w14:paraId="5D1D25A2" w14:textId="77777777" w:rsidR="0047017F" w:rsidRPr="00646BF5" w:rsidRDefault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3709FDB5" w14:textId="77777777" w:rsidTr="0047017F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563ABD91" w14:textId="00674E22" w:rsidR="0047017F" w:rsidRPr="00646BF5" w:rsidRDefault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MARTES</w:t>
            </w:r>
          </w:p>
        </w:tc>
        <w:tc>
          <w:tcPr>
            <w:tcW w:w="3827" w:type="dxa"/>
          </w:tcPr>
          <w:p w14:paraId="3654BC70" w14:textId="563F5207" w:rsidR="0047017F" w:rsidRPr="00646BF5" w:rsidRDefault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8" w:type="dxa"/>
          </w:tcPr>
          <w:p w14:paraId="6BCDEAA1" w14:textId="16EFD2D9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PEGASO                           MARIMBA</w:t>
            </w:r>
          </w:p>
        </w:tc>
        <w:tc>
          <w:tcPr>
            <w:tcW w:w="3558" w:type="dxa"/>
          </w:tcPr>
          <w:p w14:paraId="55AF0970" w14:textId="77777777" w:rsidR="0047017F" w:rsidRPr="00646BF5" w:rsidRDefault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11EAAA23" w14:textId="77777777" w:rsidTr="0047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31A83094" w14:textId="3CBA931C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MIERCOLES</w:t>
            </w:r>
          </w:p>
        </w:tc>
        <w:tc>
          <w:tcPr>
            <w:tcW w:w="3827" w:type="dxa"/>
          </w:tcPr>
          <w:p w14:paraId="1556D170" w14:textId="26875A84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8" w:type="dxa"/>
          </w:tcPr>
          <w:p w14:paraId="3EAD7082" w14:textId="40DAB202" w:rsidR="0047017F" w:rsidRPr="00646BF5" w:rsidRDefault="0047017F" w:rsidP="00470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PEGASO                           MARIMBA</w:t>
            </w:r>
          </w:p>
        </w:tc>
        <w:tc>
          <w:tcPr>
            <w:tcW w:w="3558" w:type="dxa"/>
          </w:tcPr>
          <w:p w14:paraId="1EC1F542" w14:textId="77777777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68FADC5A" w14:textId="77777777" w:rsidTr="0047017F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1F09CDA7" w14:textId="4581BCEE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JUEVES</w:t>
            </w:r>
          </w:p>
        </w:tc>
        <w:tc>
          <w:tcPr>
            <w:tcW w:w="3827" w:type="dxa"/>
          </w:tcPr>
          <w:p w14:paraId="728DCD4A" w14:textId="1C5C6134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8" w:type="dxa"/>
          </w:tcPr>
          <w:p w14:paraId="45098226" w14:textId="09788083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PEGASO                           MARIMBA</w:t>
            </w:r>
          </w:p>
        </w:tc>
        <w:tc>
          <w:tcPr>
            <w:tcW w:w="3558" w:type="dxa"/>
          </w:tcPr>
          <w:p w14:paraId="18D2C5CC" w14:textId="77777777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6D9A604F" w14:textId="77777777" w:rsidTr="0047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200BFD01" w14:textId="028358C9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VIERNES</w:t>
            </w:r>
          </w:p>
        </w:tc>
        <w:tc>
          <w:tcPr>
            <w:tcW w:w="3827" w:type="dxa"/>
          </w:tcPr>
          <w:p w14:paraId="7AE46034" w14:textId="56233744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8" w:type="dxa"/>
          </w:tcPr>
          <w:p w14:paraId="264BA03B" w14:textId="2D32BA46" w:rsidR="0047017F" w:rsidRPr="00646BF5" w:rsidRDefault="0047017F" w:rsidP="00470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PEGASO                           MARIMBA</w:t>
            </w:r>
          </w:p>
        </w:tc>
        <w:tc>
          <w:tcPr>
            <w:tcW w:w="3558" w:type="dxa"/>
          </w:tcPr>
          <w:p w14:paraId="3E4EBC4B" w14:textId="77777777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7ED6007D" w14:textId="77777777" w:rsidTr="0047017F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1DB65E7A" w14:textId="1797F6AB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SÁBADO</w:t>
            </w:r>
          </w:p>
        </w:tc>
        <w:tc>
          <w:tcPr>
            <w:tcW w:w="3827" w:type="dxa"/>
          </w:tcPr>
          <w:p w14:paraId="3DCCAE96" w14:textId="06F5C5EA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8" w:type="dxa"/>
          </w:tcPr>
          <w:p w14:paraId="705285D6" w14:textId="6EE6E579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PEGASO                           MARIMBA</w:t>
            </w:r>
          </w:p>
        </w:tc>
        <w:tc>
          <w:tcPr>
            <w:tcW w:w="3558" w:type="dxa"/>
          </w:tcPr>
          <w:p w14:paraId="28E546B3" w14:textId="77777777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32AA7BDE" w14:textId="77777777" w:rsidTr="0047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2B9FDA1D" w14:textId="5670AAA0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DOMINGO</w:t>
            </w:r>
          </w:p>
        </w:tc>
        <w:tc>
          <w:tcPr>
            <w:tcW w:w="3827" w:type="dxa"/>
          </w:tcPr>
          <w:p w14:paraId="2C1721B5" w14:textId="78533832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8" w:type="dxa"/>
          </w:tcPr>
          <w:p w14:paraId="0E74E7C3" w14:textId="62C6590D" w:rsidR="0047017F" w:rsidRPr="00646BF5" w:rsidRDefault="0047017F" w:rsidP="00470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PEGASO                           MARIMBA</w:t>
            </w:r>
          </w:p>
        </w:tc>
        <w:tc>
          <w:tcPr>
            <w:tcW w:w="3558" w:type="dxa"/>
          </w:tcPr>
          <w:p w14:paraId="35EBD080" w14:textId="77777777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3A28604" w14:textId="5DFEAF65" w:rsidR="006B5169" w:rsidRDefault="00000000" w:rsidP="006B5169">
      <w:pPr>
        <w:jc w:val="right"/>
        <w:rPr>
          <w:rFonts w:ascii="Arial" w:hAnsi="Arial" w:cs="Arial"/>
          <w:b/>
          <w:bCs/>
          <w:sz w:val="20"/>
          <w:szCs w:val="20"/>
          <w:lang w:val="es-MX"/>
        </w:rPr>
      </w:pPr>
      <w:proofErr w:type="gramStart"/>
      <w:r w:rsidRPr="006B5169">
        <w:rPr>
          <w:rFonts w:ascii="Arial" w:hAnsi="Arial" w:cs="Arial"/>
          <w:b/>
          <w:bCs/>
          <w:sz w:val="20"/>
          <w:szCs w:val="20"/>
          <w:lang w:val="es-MX"/>
        </w:rPr>
        <w:t>Total</w:t>
      </w:r>
      <w:proofErr w:type="gramEnd"/>
      <w:r w:rsidRPr="006B5169">
        <w:rPr>
          <w:rFonts w:ascii="Arial" w:hAnsi="Arial" w:cs="Arial"/>
          <w:b/>
          <w:bCs/>
          <w:sz w:val="20"/>
          <w:szCs w:val="20"/>
          <w:lang w:val="es-MX"/>
        </w:rPr>
        <w:t xml:space="preserve"> recibido en la semana: __________________ litros</w:t>
      </w:r>
    </w:p>
    <w:p w14:paraId="05956FC4" w14:textId="77777777" w:rsidR="006B5169" w:rsidRPr="006B5169" w:rsidRDefault="006B5169" w:rsidP="006B5169">
      <w:pPr>
        <w:jc w:val="right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55153A5E" w14:textId="101A14F4" w:rsidR="00402B69" w:rsidRPr="006B5169" w:rsidRDefault="00000000" w:rsidP="00646BF5">
      <w:pPr>
        <w:pStyle w:val="Ttulo3"/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DISTRIBUCIÓN DE COMBUSTIBLE POR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"/>
        <w:gridCol w:w="2013"/>
        <w:gridCol w:w="1217"/>
        <w:gridCol w:w="1062"/>
        <w:gridCol w:w="1052"/>
        <w:gridCol w:w="1052"/>
        <w:gridCol w:w="1052"/>
        <w:gridCol w:w="1052"/>
        <w:gridCol w:w="1052"/>
        <w:gridCol w:w="1282"/>
        <w:gridCol w:w="1594"/>
      </w:tblGrid>
      <w:tr w:rsidR="00A4473B" w14:paraId="065A2C42" w14:textId="13D58481" w:rsidTr="00A4473B">
        <w:tc>
          <w:tcPr>
            <w:tcW w:w="2636" w:type="dxa"/>
            <w:gridSpan w:val="2"/>
            <w:vMerge w:val="restart"/>
            <w:vAlign w:val="center"/>
          </w:tcPr>
          <w:p w14:paraId="50AD359D" w14:textId="50A7EE2A" w:rsidR="00A4473B" w:rsidRPr="00001996" w:rsidRDefault="00A4473B" w:rsidP="00646B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1996">
              <w:rPr>
                <w:rFonts w:ascii="Arial" w:hAnsi="Arial" w:cs="Arial"/>
                <w:b/>
                <w:bCs/>
                <w:sz w:val="20"/>
                <w:szCs w:val="20"/>
              </w:rPr>
              <w:t>MAQUINARIA</w:t>
            </w:r>
          </w:p>
        </w:tc>
        <w:tc>
          <w:tcPr>
            <w:tcW w:w="7784" w:type="dxa"/>
            <w:gridSpan w:val="7"/>
            <w:vAlign w:val="center"/>
          </w:tcPr>
          <w:p w14:paraId="1219C4FF" w14:textId="01D970E1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/LITROS </w:t>
            </w:r>
          </w:p>
        </w:tc>
        <w:tc>
          <w:tcPr>
            <w:tcW w:w="1315" w:type="dxa"/>
            <w:vMerge w:val="restart"/>
            <w:vAlign w:val="center"/>
          </w:tcPr>
          <w:p w14:paraId="01A732F2" w14:textId="328AD3B7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1996">
              <w:rPr>
                <w:rFonts w:ascii="Arial" w:hAnsi="Arial" w:cs="Arial"/>
                <w:b/>
                <w:bCs/>
                <w:sz w:val="20"/>
                <w:szCs w:val="20"/>
              </w:rPr>
              <w:t>TOTAL EN LITROS</w:t>
            </w:r>
          </w:p>
        </w:tc>
        <w:tc>
          <w:tcPr>
            <w:tcW w:w="1215" w:type="dxa"/>
            <w:vMerge w:val="restart"/>
          </w:tcPr>
          <w:p w14:paraId="0149070F" w14:textId="7CA3689A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DE HORAS TRABAJADAS</w:t>
            </w:r>
          </w:p>
        </w:tc>
      </w:tr>
      <w:tr w:rsidR="00852D15" w14:paraId="51530DBE" w14:textId="4913F9C2" w:rsidTr="00A4473B">
        <w:tc>
          <w:tcPr>
            <w:tcW w:w="2636" w:type="dxa"/>
            <w:gridSpan w:val="2"/>
            <w:vMerge/>
          </w:tcPr>
          <w:p w14:paraId="2C3F6EAB" w14:textId="2BC7A097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2" w:type="dxa"/>
            <w:vAlign w:val="center"/>
          </w:tcPr>
          <w:p w14:paraId="188567CC" w14:textId="5AFF46B0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22/06/2026</w:t>
            </w:r>
          </w:p>
        </w:tc>
        <w:tc>
          <w:tcPr>
            <w:tcW w:w="1112" w:type="dxa"/>
            <w:vAlign w:val="center"/>
          </w:tcPr>
          <w:p w14:paraId="50EBB023" w14:textId="36C131B7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23..</w:t>
            </w:r>
          </w:p>
        </w:tc>
        <w:tc>
          <w:tcPr>
            <w:tcW w:w="1112" w:type="dxa"/>
            <w:vAlign w:val="center"/>
          </w:tcPr>
          <w:p w14:paraId="7CD0FCF0" w14:textId="2017ECAE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112" w:type="dxa"/>
            <w:vAlign w:val="center"/>
          </w:tcPr>
          <w:p w14:paraId="7884754D" w14:textId="2C5FEC2F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112" w:type="dxa"/>
            <w:vAlign w:val="center"/>
          </w:tcPr>
          <w:p w14:paraId="0C94FD64" w14:textId="21246A50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112" w:type="dxa"/>
            <w:vAlign w:val="center"/>
          </w:tcPr>
          <w:p w14:paraId="4AC9A6E4" w14:textId="1CF59415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112" w:type="dxa"/>
            <w:vAlign w:val="center"/>
          </w:tcPr>
          <w:p w14:paraId="35145032" w14:textId="40C7AA5C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315" w:type="dxa"/>
            <w:vMerge/>
            <w:vAlign w:val="center"/>
          </w:tcPr>
          <w:p w14:paraId="6755600F" w14:textId="7330CF3A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5" w:type="dxa"/>
            <w:vMerge/>
          </w:tcPr>
          <w:p w14:paraId="1E616CB5" w14:textId="77777777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52D15" w14:paraId="4332CCDE" w14:textId="792E0900" w:rsidTr="00A4473B">
        <w:tc>
          <w:tcPr>
            <w:tcW w:w="534" w:type="dxa"/>
            <w:vAlign w:val="bottom"/>
          </w:tcPr>
          <w:p w14:paraId="34E005A9" w14:textId="77777777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762CBD08" w14:textId="773EC4A3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2" w:type="dxa"/>
          </w:tcPr>
          <w:p w14:paraId="573F1D2D" w14:textId="0FA195EA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</w:t>
            </w:r>
          </w:p>
          <w:p w14:paraId="7A431A3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B52D62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3ED718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72A05A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228239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8EB74F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BF1DD6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8C867F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B48CED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61C38E9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640099E4" w14:textId="060D1E21" w:rsidTr="00A4473B">
        <w:tc>
          <w:tcPr>
            <w:tcW w:w="534" w:type="dxa"/>
            <w:vAlign w:val="center"/>
          </w:tcPr>
          <w:p w14:paraId="5F9462FC" w14:textId="4474F4E5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02" w:type="dxa"/>
          </w:tcPr>
          <w:p w14:paraId="1728EF8F" w14:textId="2D5CE39A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EA292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83A9CF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BA4354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59CA93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614038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8D7875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F6FEAC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38E836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D54A9B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40497BE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1FE6D5E8" w14:textId="65A5C2BF" w:rsidTr="00A4473B">
        <w:tc>
          <w:tcPr>
            <w:tcW w:w="534" w:type="dxa"/>
            <w:vAlign w:val="center"/>
          </w:tcPr>
          <w:p w14:paraId="381D2651" w14:textId="55E3C5BD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02" w:type="dxa"/>
          </w:tcPr>
          <w:p w14:paraId="415E7B7E" w14:textId="5AA647CB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1C9EC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3037E0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80593B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90021B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51AC56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F1391F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CD30499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6643BF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5E5C8F0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32D0F1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6FDE8FC3" w14:textId="1FC5D72A" w:rsidTr="00A4473B">
        <w:tc>
          <w:tcPr>
            <w:tcW w:w="534" w:type="dxa"/>
            <w:vAlign w:val="center"/>
          </w:tcPr>
          <w:p w14:paraId="139344F1" w14:textId="1E25C79E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02" w:type="dxa"/>
          </w:tcPr>
          <w:p w14:paraId="03BE6278" w14:textId="5153B6A9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A8F62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DF7297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DFE1C7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89796B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A7CCF6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12C963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68C0EA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61BFA5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A606A6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DC2C5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4A4882F0" w14:textId="15764E90" w:rsidTr="00A4473B">
        <w:tc>
          <w:tcPr>
            <w:tcW w:w="534" w:type="dxa"/>
            <w:vAlign w:val="center"/>
          </w:tcPr>
          <w:p w14:paraId="11AF2C2C" w14:textId="2A67B7B7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02" w:type="dxa"/>
          </w:tcPr>
          <w:p w14:paraId="22822C81" w14:textId="13C89956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3E1B5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1AB708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90802E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363D299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793157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0AB66E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A984CC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FC5DDA8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4D569C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6B098B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4045F42E" w14:textId="48249293" w:rsidTr="00A4473B">
        <w:tc>
          <w:tcPr>
            <w:tcW w:w="534" w:type="dxa"/>
            <w:vAlign w:val="center"/>
          </w:tcPr>
          <w:p w14:paraId="579333AF" w14:textId="67FFAD9C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02" w:type="dxa"/>
          </w:tcPr>
          <w:p w14:paraId="3E6C45F7" w14:textId="083E42BE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D4042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2AF691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E60526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047181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273BA7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CC5431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6ABCC1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7C2004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1892514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3E17E52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7DE929C8" w14:textId="7D61E362" w:rsidTr="00A4473B">
        <w:tc>
          <w:tcPr>
            <w:tcW w:w="534" w:type="dxa"/>
            <w:vAlign w:val="center"/>
          </w:tcPr>
          <w:p w14:paraId="45B31421" w14:textId="56B43A79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02" w:type="dxa"/>
          </w:tcPr>
          <w:p w14:paraId="517C97A4" w14:textId="4532B769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B5503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4D24C9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2D0AF5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AE48EA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D426168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69FB59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80711E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2471B98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CFA6B0B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F5D296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2EC7EE4E" w14:textId="7D15B880" w:rsidTr="00A4473B">
        <w:tc>
          <w:tcPr>
            <w:tcW w:w="534" w:type="dxa"/>
            <w:vAlign w:val="center"/>
          </w:tcPr>
          <w:p w14:paraId="72884E23" w14:textId="5B341703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102" w:type="dxa"/>
          </w:tcPr>
          <w:p w14:paraId="4F0153CC" w14:textId="02181FCB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B46FCC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F8A6B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E2123C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86787C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6D1B35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5D9F1B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51ABC8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DBFE9C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67843A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4553F13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55759A98" w14:textId="19DC12ED" w:rsidTr="00A4473B">
        <w:tc>
          <w:tcPr>
            <w:tcW w:w="534" w:type="dxa"/>
            <w:vAlign w:val="center"/>
          </w:tcPr>
          <w:p w14:paraId="673DFD02" w14:textId="7863ACDF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02" w:type="dxa"/>
          </w:tcPr>
          <w:p w14:paraId="140B0B52" w14:textId="722A990A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F808F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C7DFDD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88128A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2E027ECB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0C6F49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BA1D2D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A23673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B3B774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35BD7E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ACEC0C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F9398B" w14:textId="77777777" w:rsidR="00001996" w:rsidRDefault="00001996">
      <w:pPr>
        <w:rPr>
          <w:rFonts w:ascii="Arial" w:hAnsi="Arial" w:cs="Arial"/>
          <w:sz w:val="20"/>
          <w:szCs w:val="20"/>
        </w:rPr>
      </w:pPr>
    </w:p>
    <w:p w14:paraId="6C16B847" w14:textId="0ADFCBBE" w:rsidR="00001996" w:rsidRPr="00646BF5" w:rsidRDefault="00001996" w:rsidP="00646BF5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00001996">
        <w:rPr>
          <w:rFonts w:ascii="Arial" w:hAnsi="Arial" w:cs="Arial"/>
          <w:b/>
          <w:bCs/>
          <w:sz w:val="20"/>
          <w:szCs w:val="20"/>
        </w:rPr>
        <w:t xml:space="preserve">TOTAL SUMINISTRADO </w:t>
      </w:r>
      <w:proofErr w:type="gramStart"/>
      <w:r w:rsidRPr="00001996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001996">
        <w:rPr>
          <w:rFonts w:ascii="Arial" w:hAnsi="Arial" w:cs="Arial"/>
          <w:b/>
          <w:bCs/>
          <w:sz w:val="20"/>
          <w:szCs w:val="20"/>
        </w:rPr>
        <w:t xml:space="preserve"> EQUIPOS: __________________ </w:t>
      </w:r>
      <w:proofErr w:type="spellStart"/>
      <w:r w:rsidRPr="00001996">
        <w:rPr>
          <w:rFonts w:ascii="Arial" w:hAnsi="Arial" w:cs="Arial"/>
          <w:b/>
          <w:bCs/>
          <w:sz w:val="20"/>
          <w:szCs w:val="20"/>
        </w:rPr>
        <w:t>litros</w:t>
      </w:r>
      <w:proofErr w:type="spellEnd"/>
    </w:p>
    <w:p w14:paraId="2A6D12FF" w14:textId="77777777" w:rsidR="00402B69" w:rsidRPr="00131C63" w:rsidRDefault="00000000">
      <w:pPr>
        <w:pStyle w:val="Ttulo3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>ACTIVIDADES EJECUTADAS</w:t>
      </w:r>
    </w:p>
    <w:p w14:paraId="357E9B3A" w14:textId="77777777" w:rsidR="00402B69" w:rsidRPr="006B5169" w:rsidRDefault="00000000">
      <w:pPr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□ Fresado   □ Tendido de mezcla   □ Excavación   □ Movimiento de material</w:t>
      </w:r>
    </w:p>
    <w:p w14:paraId="5515CAB3" w14:textId="77777777" w:rsidR="00402B69" w:rsidRPr="006B5169" w:rsidRDefault="00000000">
      <w:pPr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□ Riego de emulsión   □ Acarreo   □ Otra: __________________</w:t>
      </w:r>
    </w:p>
    <w:p w14:paraId="6F7646D9" w14:textId="34109AF4" w:rsidR="00402B69" w:rsidRPr="006B5169" w:rsidRDefault="00000000">
      <w:pPr>
        <w:pStyle w:val="Ttulo3"/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VALIDACIÓN</w:t>
      </w:r>
    </w:p>
    <w:p w14:paraId="2788F25D" w14:textId="77777777" w:rsidR="00402B69" w:rsidRPr="006B5169" w:rsidRDefault="00000000">
      <w:pPr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Nombre del Ingeniero: ________________________________</w:t>
      </w:r>
    </w:p>
    <w:p w14:paraId="4BC69341" w14:textId="77777777" w:rsidR="00402B69" w:rsidRPr="006B5169" w:rsidRDefault="00000000">
      <w:pPr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Firma: _____________________________________________</w:t>
      </w:r>
    </w:p>
    <w:p w14:paraId="1C0C0AAB" w14:textId="77777777" w:rsidR="00402B69" w:rsidRPr="006B5169" w:rsidRDefault="00000000">
      <w:pPr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Fecha: _____________________________________________</w:t>
      </w:r>
    </w:p>
    <w:p w14:paraId="150204BC" w14:textId="0C06FEBA" w:rsidR="00402B69" w:rsidRPr="006B5169" w:rsidRDefault="008517A0">
      <w:pPr>
        <w:pStyle w:val="Ttulo3"/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TANQUE PEGASO</w:t>
      </w:r>
    </w:p>
    <w:p w14:paraId="17A1C3AC" w14:textId="315789F0" w:rsidR="008517A0" w:rsidRPr="006B5169" w:rsidRDefault="00646BF5">
      <w:pPr>
        <w:rPr>
          <w:rFonts w:ascii="Arial" w:hAnsi="Arial" w:cs="Arial"/>
          <w:sz w:val="20"/>
          <w:szCs w:val="20"/>
          <w:lang w:val="es-MX"/>
        </w:rPr>
      </w:pPr>
      <w:r w:rsidRPr="006B5169">
        <w:rPr>
          <w:rFonts w:ascii="Arial" w:hAnsi="Arial" w:cs="Arial"/>
          <w:sz w:val="20"/>
          <w:szCs w:val="20"/>
          <w:lang w:val="es-MX"/>
        </w:rPr>
        <w:t>Recibió: ____________________   Fecha recepción: ____________________</w:t>
      </w:r>
    </w:p>
    <w:p w14:paraId="5CF5B3D3" w14:textId="348047EE" w:rsidR="008517A0" w:rsidRPr="00131C63" w:rsidRDefault="008517A0" w:rsidP="008517A0">
      <w:pPr>
        <w:rPr>
          <w:rFonts w:ascii="Arial" w:hAnsi="Arial" w:cs="Arial"/>
          <w:sz w:val="20"/>
          <w:szCs w:val="20"/>
        </w:rPr>
      </w:pPr>
      <w:proofErr w:type="gramStart"/>
      <w:r w:rsidRPr="00131C63">
        <w:rPr>
          <w:rFonts w:ascii="Arial" w:hAnsi="Arial" w:cs="Arial"/>
          <w:sz w:val="20"/>
          <w:szCs w:val="20"/>
        </w:rPr>
        <w:t>Nombre :</w:t>
      </w:r>
      <w:proofErr w:type="gramEnd"/>
      <w:r w:rsidRPr="00131C63">
        <w:rPr>
          <w:rFonts w:ascii="Arial" w:hAnsi="Arial" w:cs="Arial"/>
          <w:sz w:val="20"/>
          <w:szCs w:val="20"/>
        </w:rPr>
        <w:t xml:space="preserve"> ________________________________</w:t>
      </w:r>
    </w:p>
    <w:p w14:paraId="59009991" w14:textId="77777777" w:rsidR="008517A0" w:rsidRPr="00131C63" w:rsidRDefault="008517A0" w:rsidP="008517A0">
      <w:pPr>
        <w:rPr>
          <w:rFonts w:ascii="Arial" w:hAnsi="Arial" w:cs="Arial"/>
          <w:sz w:val="20"/>
          <w:szCs w:val="20"/>
        </w:rPr>
      </w:pPr>
      <w:proofErr w:type="spellStart"/>
      <w:r w:rsidRPr="00131C63">
        <w:rPr>
          <w:rFonts w:ascii="Arial" w:hAnsi="Arial" w:cs="Arial"/>
          <w:sz w:val="20"/>
          <w:szCs w:val="20"/>
        </w:rPr>
        <w:t>Firma</w:t>
      </w:r>
      <w:proofErr w:type="spellEnd"/>
      <w:r w:rsidRPr="00131C63">
        <w:rPr>
          <w:rFonts w:ascii="Arial" w:hAnsi="Arial" w:cs="Arial"/>
          <w:sz w:val="20"/>
          <w:szCs w:val="20"/>
        </w:rPr>
        <w:t>: _____________________________________________</w:t>
      </w:r>
    </w:p>
    <w:p w14:paraId="2452DF27" w14:textId="33DC602C" w:rsidR="001F2DA3" w:rsidRPr="00131C63" w:rsidRDefault="00000000">
      <w:pPr>
        <w:rPr>
          <w:rFonts w:ascii="Arial" w:hAnsi="Arial" w:cs="Arial"/>
          <w:sz w:val="20"/>
          <w:szCs w:val="20"/>
        </w:rPr>
      </w:pPr>
      <w:proofErr w:type="spellStart"/>
      <w:r w:rsidRPr="00131C63">
        <w:rPr>
          <w:rFonts w:ascii="Arial" w:hAnsi="Arial" w:cs="Arial"/>
          <w:sz w:val="20"/>
          <w:szCs w:val="20"/>
        </w:rPr>
        <w:t>Observaciones</w:t>
      </w:r>
      <w:proofErr w:type="spellEnd"/>
      <w:r w:rsidRPr="00131C63">
        <w:rPr>
          <w:rFonts w:ascii="Arial" w:hAnsi="Arial" w:cs="Arial"/>
          <w:sz w:val="20"/>
          <w:szCs w:val="20"/>
        </w:rPr>
        <w:t>:</w:t>
      </w:r>
      <w:r w:rsidRPr="00131C63">
        <w:rPr>
          <w:rFonts w:ascii="Arial" w:hAnsi="Arial" w:cs="Arial"/>
          <w:sz w:val="20"/>
          <w:szCs w:val="20"/>
        </w:rPr>
        <w:br/>
        <w:t>____________</w:t>
      </w:r>
      <w:r w:rsidR="00646BF5">
        <w:rPr>
          <w:rFonts w:ascii="Arial" w:hAnsi="Arial" w:cs="Arial"/>
          <w:sz w:val="20"/>
          <w:szCs w:val="20"/>
        </w:rPr>
        <w:t>____________________________________________________________________________</w:t>
      </w:r>
      <w:r w:rsidRPr="00131C63">
        <w:rPr>
          <w:rFonts w:ascii="Arial" w:hAnsi="Arial" w:cs="Arial"/>
          <w:sz w:val="20"/>
          <w:szCs w:val="20"/>
        </w:rPr>
        <w:t>____________________________</w:t>
      </w:r>
      <w:r w:rsidRPr="00131C63">
        <w:rPr>
          <w:rFonts w:ascii="Arial" w:hAnsi="Arial" w:cs="Arial"/>
          <w:sz w:val="20"/>
          <w:szCs w:val="20"/>
        </w:rPr>
        <w:br/>
      </w:r>
      <w:r w:rsidRPr="00131C63">
        <w:rPr>
          <w:rFonts w:ascii="Arial" w:hAnsi="Arial" w:cs="Arial"/>
          <w:sz w:val="20"/>
          <w:szCs w:val="20"/>
        </w:rPr>
        <w:lastRenderedPageBreak/>
        <w:t>______________</w:t>
      </w:r>
      <w:r w:rsidR="00646BF5">
        <w:rPr>
          <w:rFonts w:ascii="Arial" w:hAnsi="Arial" w:cs="Arial"/>
          <w:sz w:val="20"/>
          <w:szCs w:val="20"/>
        </w:rPr>
        <w:t>____________________________________________________________________________</w:t>
      </w:r>
      <w:r w:rsidRPr="00131C63">
        <w:rPr>
          <w:rFonts w:ascii="Arial" w:hAnsi="Arial" w:cs="Arial"/>
          <w:sz w:val="20"/>
          <w:szCs w:val="20"/>
        </w:rPr>
        <w:t>__________________________</w:t>
      </w:r>
      <w:r w:rsidR="001F2DA3" w:rsidRPr="00131C63">
        <w:rPr>
          <w:rFonts w:ascii="Arial" w:hAnsi="Arial" w:cs="Arial"/>
          <w:sz w:val="20"/>
          <w:szCs w:val="20"/>
        </w:rPr>
        <w:t>_________</w:t>
      </w:r>
      <w:r w:rsidR="001F2DA3">
        <w:rPr>
          <w:rFonts w:ascii="Arial" w:hAnsi="Arial" w:cs="Arial"/>
          <w:sz w:val="20"/>
          <w:szCs w:val="20"/>
        </w:rPr>
        <w:t>_____</w:t>
      </w:r>
      <w:r w:rsidR="001F2DA3" w:rsidRPr="00131C63">
        <w:rPr>
          <w:rFonts w:ascii="Arial" w:hAnsi="Arial" w:cs="Arial"/>
          <w:sz w:val="20"/>
          <w:szCs w:val="20"/>
        </w:rPr>
        <w:t>__</w:t>
      </w:r>
      <w:r w:rsidR="001F2DA3">
        <w:rPr>
          <w:rFonts w:ascii="Arial" w:hAnsi="Arial" w:cs="Arial"/>
          <w:sz w:val="20"/>
          <w:szCs w:val="20"/>
        </w:rPr>
        <w:t>____________________________________________________________________________</w:t>
      </w:r>
      <w:r w:rsidR="001F2DA3" w:rsidRPr="00131C63">
        <w:rPr>
          <w:rFonts w:ascii="Arial" w:hAnsi="Arial" w:cs="Arial"/>
          <w:sz w:val="20"/>
          <w:szCs w:val="20"/>
        </w:rPr>
        <w:t>________________________</w:t>
      </w:r>
    </w:p>
    <w:sectPr w:rsidR="001F2DA3" w:rsidRPr="00131C63" w:rsidSect="0047017F">
      <w:headerReference w:type="default" r:id="rId8"/>
      <w:pgSz w:w="15840" w:h="12240" w:orient="landscape"/>
      <w:pgMar w:top="1134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7FC81" w14:textId="77777777" w:rsidR="00A86E66" w:rsidRDefault="00A86E66" w:rsidP="0047017F">
      <w:pPr>
        <w:spacing w:after="0" w:line="240" w:lineRule="auto"/>
      </w:pPr>
      <w:r>
        <w:separator/>
      </w:r>
    </w:p>
  </w:endnote>
  <w:endnote w:type="continuationSeparator" w:id="0">
    <w:p w14:paraId="6EA5C282" w14:textId="77777777" w:rsidR="00A86E66" w:rsidRDefault="00A86E66" w:rsidP="0047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94EECE" w14:textId="77777777" w:rsidR="00A86E66" w:rsidRDefault="00A86E66" w:rsidP="0047017F">
      <w:pPr>
        <w:spacing w:after="0" w:line="240" w:lineRule="auto"/>
      </w:pPr>
      <w:r>
        <w:separator/>
      </w:r>
    </w:p>
  </w:footnote>
  <w:footnote w:type="continuationSeparator" w:id="0">
    <w:p w14:paraId="6C8B27BB" w14:textId="77777777" w:rsidR="00A86E66" w:rsidRDefault="00A86E66" w:rsidP="0047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EA4F6" w14:textId="1DF344E2" w:rsidR="0047017F" w:rsidRDefault="0047017F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A65A7C" wp14:editId="6F2D846E">
          <wp:simplePos x="0" y="0"/>
          <wp:positionH relativeFrom="column">
            <wp:posOffset>6880860</wp:posOffset>
          </wp:positionH>
          <wp:positionV relativeFrom="paragraph">
            <wp:posOffset>-350520</wp:posOffset>
          </wp:positionV>
          <wp:extent cx="1363980" cy="1095167"/>
          <wp:effectExtent l="0" t="0" r="7620" b="0"/>
          <wp:wrapNone/>
          <wp:docPr id="1979535140" name="Imagen 1" descr="Imagen que contiene 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A4A30B86-25CC-4A67-8B42-3DA050BAD05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n que contiene Logotipo&#10;&#10;Descripción generada automáticamente">
                    <a:extLst>
                      <a:ext uri="{FF2B5EF4-FFF2-40B4-BE49-F238E27FC236}">
                        <a16:creationId xmlns:a16="http://schemas.microsoft.com/office/drawing/2014/main" id="{A4A30B86-25CC-4A67-8B42-3DA050BAD05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3980" cy="10951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764826">
    <w:abstractNumId w:val="8"/>
  </w:num>
  <w:num w:numId="2" w16cid:durableId="956791710">
    <w:abstractNumId w:val="6"/>
  </w:num>
  <w:num w:numId="3" w16cid:durableId="1811240259">
    <w:abstractNumId w:val="5"/>
  </w:num>
  <w:num w:numId="4" w16cid:durableId="1991445586">
    <w:abstractNumId w:val="4"/>
  </w:num>
  <w:num w:numId="5" w16cid:durableId="465589414">
    <w:abstractNumId w:val="7"/>
  </w:num>
  <w:num w:numId="6" w16cid:durableId="1909415519">
    <w:abstractNumId w:val="3"/>
  </w:num>
  <w:num w:numId="7" w16cid:durableId="1651129187">
    <w:abstractNumId w:val="2"/>
  </w:num>
  <w:num w:numId="8" w16cid:durableId="1358239659">
    <w:abstractNumId w:val="1"/>
  </w:num>
  <w:num w:numId="9" w16cid:durableId="155728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96"/>
    <w:rsid w:val="00034616"/>
    <w:rsid w:val="0006063C"/>
    <w:rsid w:val="00061B72"/>
    <w:rsid w:val="000D6323"/>
    <w:rsid w:val="00103C2E"/>
    <w:rsid w:val="00131C63"/>
    <w:rsid w:val="0015074B"/>
    <w:rsid w:val="001F2DA3"/>
    <w:rsid w:val="0029639D"/>
    <w:rsid w:val="00326F90"/>
    <w:rsid w:val="00402B69"/>
    <w:rsid w:val="0047017F"/>
    <w:rsid w:val="00622126"/>
    <w:rsid w:val="00646BF5"/>
    <w:rsid w:val="006B5169"/>
    <w:rsid w:val="008517A0"/>
    <w:rsid w:val="00852D15"/>
    <w:rsid w:val="00A4473B"/>
    <w:rsid w:val="00A86E66"/>
    <w:rsid w:val="00AA1D8D"/>
    <w:rsid w:val="00B47730"/>
    <w:rsid w:val="00BB68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77AD4"/>
  <w14:defaultImageDpi w14:val="300"/>
  <w15:docId w15:val="{8332BE67-E5B5-4D26-BBA6-682BEA18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5">
    <w:name w:val="Plain Table 5"/>
    <w:basedOn w:val="Tablanormal"/>
    <w:uiPriority w:val="99"/>
    <w:rsid w:val="00131C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99"/>
    <w:rsid w:val="00131C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0019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99"/>
    <w:rsid w:val="000019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297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GRUPO TRUJANO 03</cp:lastModifiedBy>
  <cp:revision>7</cp:revision>
  <cp:lastPrinted>2026-06-16T18:40:00Z</cp:lastPrinted>
  <dcterms:created xsi:type="dcterms:W3CDTF">2026-06-16T18:39:00Z</dcterms:created>
  <dcterms:modified xsi:type="dcterms:W3CDTF">2026-06-19T21:00:00Z</dcterms:modified>
  <cp:category/>
</cp:coreProperties>
</file>