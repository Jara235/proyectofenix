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89F496" w14:textId="1756BA73" w:rsidR="00402B69" w:rsidRPr="00131C63" w:rsidRDefault="00000000">
      <w:pPr>
        <w:pStyle w:val="Ttulo1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GC-COMB-00</w:t>
      </w:r>
      <w:r w:rsidR="00176B1B">
        <w:rPr>
          <w:rFonts w:ascii="Arial" w:hAnsi="Arial" w:cs="Arial"/>
          <w:sz w:val="20"/>
          <w:szCs w:val="20"/>
        </w:rPr>
        <w:t>4</w:t>
      </w:r>
    </w:p>
    <w:p w14:paraId="23026C88" w14:textId="199C6AA6" w:rsidR="00131C63" w:rsidRPr="00131C63" w:rsidRDefault="00000000" w:rsidP="0047017F">
      <w:pPr>
        <w:pStyle w:val="Ttulo2"/>
        <w:jc w:val="center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 xml:space="preserve">BITÁCORA SEMANAL DE CONTROL DE COMBUSTIBLE EN </w:t>
      </w:r>
      <w:r w:rsidR="00B41118">
        <w:rPr>
          <w:rFonts w:ascii="Arial" w:hAnsi="Arial" w:cs="Arial"/>
          <w:sz w:val="20"/>
          <w:szCs w:val="20"/>
        </w:rPr>
        <w:t>PLANTA DE ASFALTO</w:t>
      </w:r>
    </w:p>
    <w:p w14:paraId="14CC562C" w14:textId="205B2FBA" w:rsidR="00131C63" w:rsidRDefault="0047017F" w:rsidP="00131C63">
      <w:pPr>
        <w:spacing w:after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Semana No.______________</w:t>
      </w:r>
      <w:r w:rsidR="00131C63" w:rsidRPr="00131C63">
        <w:rPr>
          <w:rFonts w:ascii="Arial" w:hAnsi="Arial" w:cs="Arial"/>
          <w:sz w:val="20"/>
          <w:szCs w:val="20"/>
        </w:rPr>
        <w:t>.</w:t>
      </w:r>
    </w:p>
    <w:p w14:paraId="4103DF7C" w14:textId="77777777" w:rsidR="00131C63" w:rsidRPr="00131C63" w:rsidRDefault="00131C63" w:rsidP="00131C63">
      <w:pPr>
        <w:spacing w:after="0"/>
        <w:jc w:val="right"/>
        <w:rPr>
          <w:rFonts w:ascii="Arial" w:hAnsi="Arial" w:cs="Arial"/>
          <w:sz w:val="20"/>
          <w:szCs w:val="20"/>
        </w:rPr>
      </w:pPr>
    </w:p>
    <w:tbl>
      <w:tblPr>
        <w:tblStyle w:val="Tablanormal2"/>
        <w:tblW w:w="13217" w:type="dxa"/>
        <w:tblLook w:val="04A0" w:firstRow="1" w:lastRow="0" w:firstColumn="1" w:lastColumn="0" w:noHBand="0" w:noVBand="1"/>
      </w:tblPr>
      <w:tblGrid>
        <w:gridCol w:w="3634"/>
        <w:gridCol w:w="9583"/>
      </w:tblGrid>
      <w:tr w:rsidR="00402B69" w:rsidRPr="00131C63" w14:paraId="2DCADD4D" w14:textId="77777777" w:rsidTr="00131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4" w:type="dxa"/>
            <w:vAlign w:val="center"/>
          </w:tcPr>
          <w:p w14:paraId="30F78BDC" w14:textId="186CC436" w:rsidR="00402B69" w:rsidRPr="00131C63" w:rsidRDefault="00000000" w:rsidP="00131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C63">
              <w:rPr>
                <w:rFonts w:ascii="Arial" w:hAnsi="Arial" w:cs="Arial"/>
                <w:sz w:val="20"/>
                <w:szCs w:val="20"/>
              </w:rPr>
              <w:t>Obra</w:t>
            </w:r>
            <w:r w:rsidR="00131C63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="00131C63">
              <w:rPr>
                <w:rFonts w:ascii="Arial" w:hAnsi="Arial" w:cs="Arial"/>
                <w:sz w:val="20"/>
                <w:szCs w:val="20"/>
              </w:rPr>
              <w:t>Frente</w:t>
            </w:r>
            <w:proofErr w:type="spellEnd"/>
            <w:r w:rsidR="00131C63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="00131C63">
              <w:rPr>
                <w:rFonts w:ascii="Arial" w:hAnsi="Arial" w:cs="Arial"/>
                <w:sz w:val="20"/>
                <w:szCs w:val="20"/>
              </w:rPr>
              <w:t>Trabajo</w:t>
            </w:r>
            <w:proofErr w:type="spellEnd"/>
            <w:r w:rsidR="00131C63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9582" w:type="dxa"/>
            <w:vAlign w:val="center"/>
          </w:tcPr>
          <w:p w14:paraId="23BD3C9B" w14:textId="77777777" w:rsidR="00402B69" w:rsidRPr="00131C63" w:rsidRDefault="00402B69" w:rsidP="00131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1C63" w:rsidRPr="00131C63" w14:paraId="443F64A3" w14:textId="77777777" w:rsidTr="00131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17" w:type="dxa"/>
            <w:gridSpan w:val="2"/>
            <w:vAlign w:val="center"/>
          </w:tcPr>
          <w:p w14:paraId="2D80E0DE" w14:textId="7C9FEAF3" w:rsidR="00131C63" w:rsidRPr="00131C63" w:rsidRDefault="00131C63" w:rsidP="00646B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1C63">
              <w:rPr>
                <w:rFonts w:ascii="Arial" w:hAnsi="Arial" w:cs="Arial"/>
                <w:sz w:val="20"/>
                <w:szCs w:val="20"/>
              </w:rPr>
              <w:t>Semana del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día </w:t>
            </w:r>
            <w:r w:rsidRPr="00131C6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_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__</w:t>
            </w:r>
            <w:r w:rsidRPr="00131C63">
              <w:rPr>
                <w:rFonts w:ascii="Arial" w:hAnsi="Arial" w:cs="Arial"/>
                <w:sz w:val="20"/>
                <w:szCs w:val="20"/>
              </w:rPr>
              <w:t>___ al _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  <w:r w:rsidRPr="00131C63">
              <w:rPr>
                <w:rFonts w:ascii="Arial" w:hAnsi="Arial" w:cs="Arial"/>
                <w:sz w:val="20"/>
                <w:szCs w:val="20"/>
              </w:rPr>
              <w:t>__</w:t>
            </w:r>
            <w:r>
              <w:rPr>
                <w:rFonts w:ascii="Arial" w:hAnsi="Arial" w:cs="Arial"/>
                <w:sz w:val="20"/>
                <w:szCs w:val="20"/>
              </w:rPr>
              <w:t xml:space="preserve"> de _________ del 2026.</w:t>
            </w:r>
          </w:p>
        </w:tc>
      </w:tr>
      <w:tr w:rsidR="00402B69" w:rsidRPr="00131C63" w14:paraId="716B4616" w14:textId="77777777" w:rsidTr="00131C6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4" w:type="dxa"/>
            <w:vAlign w:val="center"/>
          </w:tcPr>
          <w:p w14:paraId="4F049FB3" w14:textId="1A9251B1" w:rsidR="00402B69" w:rsidRPr="00131C63" w:rsidRDefault="00131C63" w:rsidP="00131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Responsible:</w:t>
            </w:r>
          </w:p>
        </w:tc>
        <w:tc>
          <w:tcPr>
            <w:tcW w:w="9582" w:type="dxa"/>
            <w:vAlign w:val="center"/>
          </w:tcPr>
          <w:p w14:paraId="7F6F71BC" w14:textId="77777777" w:rsidR="00402B69" w:rsidRPr="00131C63" w:rsidRDefault="00402B69" w:rsidP="00131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F93B2D" w14:textId="4BF9D662" w:rsidR="00131C63" w:rsidRDefault="00000000" w:rsidP="00001996">
      <w:pPr>
        <w:pStyle w:val="Ttulo3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COMBUSTIBLE RECIBIDO DURANTE LA SEMANA</w:t>
      </w:r>
    </w:p>
    <w:p w14:paraId="4F172629" w14:textId="77777777" w:rsidR="00001996" w:rsidRPr="00001996" w:rsidRDefault="00001996" w:rsidP="00001996"/>
    <w:tbl>
      <w:tblPr>
        <w:tblStyle w:val="Tablaconcuadrcula6concolores"/>
        <w:tblW w:w="12944" w:type="dxa"/>
        <w:tblLook w:val="04A0" w:firstRow="1" w:lastRow="0" w:firstColumn="1" w:lastColumn="0" w:noHBand="0" w:noVBand="1"/>
      </w:tblPr>
      <w:tblGrid>
        <w:gridCol w:w="1287"/>
        <w:gridCol w:w="1974"/>
        <w:gridCol w:w="6174"/>
        <w:gridCol w:w="3509"/>
      </w:tblGrid>
      <w:tr w:rsidR="0047017F" w:rsidRPr="00646BF5" w14:paraId="7B992909" w14:textId="77777777" w:rsidTr="001838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55FD0A50" w14:textId="77777777" w:rsidR="0047017F" w:rsidRPr="00646BF5" w:rsidRDefault="0047017F" w:rsidP="0000199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4" w:type="dxa"/>
          </w:tcPr>
          <w:p w14:paraId="3DE3405C" w14:textId="53123CED" w:rsidR="0047017F" w:rsidRPr="00646BF5" w:rsidRDefault="0047017F" w:rsidP="004701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46BF5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6174" w:type="dxa"/>
          </w:tcPr>
          <w:p w14:paraId="5228D9F8" w14:textId="5AFC2A4E" w:rsidR="0047017F" w:rsidRPr="00646BF5" w:rsidRDefault="0047017F" w:rsidP="004701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46BF5">
              <w:rPr>
                <w:rFonts w:ascii="Arial" w:hAnsi="Arial" w:cs="Arial"/>
                <w:sz w:val="18"/>
                <w:szCs w:val="18"/>
              </w:rPr>
              <w:t>FUENTE</w:t>
            </w:r>
          </w:p>
        </w:tc>
        <w:tc>
          <w:tcPr>
            <w:tcW w:w="3509" w:type="dxa"/>
          </w:tcPr>
          <w:p w14:paraId="043EE30D" w14:textId="488615B9" w:rsidR="0047017F" w:rsidRPr="00646BF5" w:rsidRDefault="0047017F" w:rsidP="004701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46BF5">
              <w:rPr>
                <w:rFonts w:ascii="Arial" w:hAnsi="Arial" w:cs="Arial"/>
                <w:sz w:val="18"/>
                <w:szCs w:val="18"/>
              </w:rPr>
              <w:t>LITROS RECIBIDOS</w:t>
            </w:r>
          </w:p>
        </w:tc>
      </w:tr>
      <w:tr w:rsidR="0047017F" w:rsidRPr="00646BF5" w14:paraId="423996A3" w14:textId="77777777" w:rsidTr="0018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6DC5BF0D" w14:textId="6726D412" w:rsidR="0047017F" w:rsidRPr="00646BF5" w:rsidRDefault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LUNES</w:t>
            </w:r>
          </w:p>
        </w:tc>
        <w:tc>
          <w:tcPr>
            <w:tcW w:w="1974" w:type="dxa"/>
          </w:tcPr>
          <w:p w14:paraId="3DC82AC4" w14:textId="67817DD8" w:rsidR="0047017F" w:rsidRPr="00646BF5" w:rsidRDefault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431D7BA4" w14:textId="23BBDA34" w:rsidR="0047017F" w:rsidRPr="00646BF5" w:rsidRDefault="008747F8" w:rsidP="00874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5D1D25A2" w14:textId="77777777" w:rsidR="0047017F" w:rsidRPr="00646BF5" w:rsidRDefault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3709FDB5" w14:textId="77777777" w:rsidTr="00183811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563ABD91" w14:textId="00674E22" w:rsidR="0047017F" w:rsidRPr="00646BF5" w:rsidRDefault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MARTES</w:t>
            </w:r>
          </w:p>
        </w:tc>
        <w:tc>
          <w:tcPr>
            <w:tcW w:w="1974" w:type="dxa"/>
          </w:tcPr>
          <w:p w14:paraId="3654BC70" w14:textId="563F5207" w:rsidR="0047017F" w:rsidRPr="00646BF5" w:rsidRDefault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6BCDEAA1" w14:textId="3BD00BF7" w:rsidR="0047017F" w:rsidRPr="00646BF5" w:rsidRDefault="008747F8" w:rsidP="008747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55AF0970" w14:textId="77777777" w:rsidR="0047017F" w:rsidRPr="00646BF5" w:rsidRDefault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11EAAA23" w14:textId="77777777" w:rsidTr="0018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31A83094" w14:textId="3CBA931C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MIERCOLES</w:t>
            </w:r>
          </w:p>
        </w:tc>
        <w:tc>
          <w:tcPr>
            <w:tcW w:w="1974" w:type="dxa"/>
          </w:tcPr>
          <w:p w14:paraId="1556D170" w14:textId="26875A84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3EAD7082" w14:textId="004C5FA5" w:rsidR="0047017F" w:rsidRPr="00646BF5" w:rsidRDefault="008747F8" w:rsidP="00874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1EC1F542" w14:textId="77777777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68FADC5A" w14:textId="77777777" w:rsidTr="00183811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1F09CDA7" w14:textId="4581BCEE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JUEVES</w:t>
            </w:r>
          </w:p>
        </w:tc>
        <w:tc>
          <w:tcPr>
            <w:tcW w:w="1974" w:type="dxa"/>
          </w:tcPr>
          <w:p w14:paraId="728DCD4A" w14:textId="1C5C6134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45098226" w14:textId="04DD6BF9" w:rsidR="0047017F" w:rsidRPr="00646BF5" w:rsidRDefault="008747F8" w:rsidP="008747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18D2C5CC" w14:textId="77777777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6D9A604F" w14:textId="77777777" w:rsidTr="0018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200BFD01" w14:textId="028358C9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VIERNES</w:t>
            </w:r>
          </w:p>
        </w:tc>
        <w:tc>
          <w:tcPr>
            <w:tcW w:w="1974" w:type="dxa"/>
          </w:tcPr>
          <w:p w14:paraId="7AE46034" w14:textId="56233744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264BA03B" w14:textId="05079EA6" w:rsidR="0047017F" w:rsidRPr="00646BF5" w:rsidRDefault="008747F8" w:rsidP="00874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3E4EBC4B" w14:textId="77777777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7ED6007D" w14:textId="77777777" w:rsidTr="00183811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1DB65E7A" w14:textId="1797F6AB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SÁBADO</w:t>
            </w:r>
          </w:p>
        </w:tc>
        <w:tc>
          <w:tcPr>
            <w:tcW w:w="1974" w:type="dxa"/>
          </w:tcPr>
          <w:p w14:paraId="3DCCAE96" w14:textId="06F5C5EA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705285D6" w14:textId="012A34FC" w:rsidR="0047017F" w:rsidRPr="00646BF5" w:rsidRDefault="008747F8" w:rsidP="008747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28E546B3" w14:textId="77777777" w:rsidR="0047017F" w:rsidRPr="00646BF5" w:rsidRDefault="0047017F" w:rsidP="004701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7017F" w:rsidRPr="00646BF5" w14:paraId="32AA7BDE" w14:textId="77777777" w:rsidTr="001838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7" w:type="dxa"/>
          </w:tcPr>
          <w:p w14:paraId="2B9FDA1D" w14:textId="5670AAA0" w:rsidR="0047017F" w:rsidRPr="00646BF5" w:rsidRDefault="0047017F" w:rsidP="0047017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DOMINGO</w:t>
            </w:r>
          </w:p>
        </w:tc>
        <w:tc>
          <w:tcPr>
            <w:tcW w:w="1974" w:type="dxa"/>
          </w:tcPr>
          <w:p w14:paraId="2C1721B5" w14:textId="78533832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74" w:type="dxa"/>
          </w:tcPr>
          <w:p w14:paraId="0E74E7C3" w14:textId="5AD86CBA" w:rsidR="0047017F" w:rsidRPr="00646BF5" w:rsidRDefault="008747F8" w:rsidP="008747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TP                      M                    GH</w:t>
            </w:r>
          </w:p>
        </w:tc>
        <w:tc>
          <w:tcPr>
            <w:tcW w:w="3509" w:type="dxa"/>
          </w:tcPr>
          <w:p w14:paraId="35EBD080" w14:textId="77777777" w:rsidR="0047017F" w:rsidRPr="00646BF5" w:rsidRDefault="0047017F" w:rsidP="00470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66DB973" w14:textId="5F882547" w:rsidR="00402B69" w:rsidRDefault="00000000" w:rsidP="00001996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00001996">
        <w:rPr>
          <w:rFonts w:ascii="Arial" w:hAnsi="Arial" w:cs="Arial"/>
          <w:b/>
          <w:bCs/>
          <w:sz w:val="20"/>
          <w:szCs w:val="20"/>
        </w:rPr>
        <w:t xml:space="preserve">Total </w:t>
      </w:r>
      <w:proofErr w:type="spellStart"/>
      <w:r w:rsidRPr="00001996">
        <w:rPr>
          <w:rFonts w:ascii="Arial" w:hAnsi="Arial" w:cs="Arial"/>
          <w:b/>
          <w:bCs/>
          <w:sz w:val="20"/>
          <w:szCs w:val="20"/>
        </w:rPr>
        <w:t>recibido</w:t>
      </w:r>
      <w:proofErr w:type="spellEnd"/>
      <w:r w:rsidRPr="00001996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01996">
        <w:rPr>
          <w:rFonts w:ascii="Arial" w:hAnsi="Arial" w:cs="Arial"/>
          <w:b/>
          <w:bCs/>
          <w:sz w:val="20"/>
          <w:szCs w:val="20"/>
        </w:rPr>
        <w:t>en</w:t>
      </w:r>
      <w:proofErr w:type="spellEnd"/>
      <w:r w:rsidRPr="00001996">
        <w:rPr>
          <w:rFonts w:ascii="Arial" w:hAnsi="Arial" w:cs="Arial"/>
          <w:b/>
          <w:bCs/>
          <w:sz w:val="20"/>
          <w:szCs w:val="20"/>
        </w:rPr>
        <w:t xml:space="preserve"> la </w:t>
      </w:r>
      <w:proofErr w:type="spellStart"/>
      <w:r w:rsidRPr="00001996">
        <w:rPr>
          <w:rFonts w:ascii="Arial" w:hAnsi="Arial" w:cs="Arial"/>
          <w:b/>
          <w:bCs/>
          <w:sz w:val="20"/>
          <w:szCs w:val="20"/>
        </w:rPr>
        <w:t>semana</w:t>
      </w:r>
      <w:proofErr w:type="spellEnd"/>
      <w:r w:rsidRPr="00001996">
        <w:rPr>
          <w:rFonts w:ascii="Arial" w:hAnsi="Arial" w:cs="Arial"/>
          <w:b/>
          <w:bCs/>
          <w:sz w:val="20"/>
          <w:szCs w:val="20"/>
        </w:rPr>
        <w:t xml:space="preserve">: __________________ </w:t>
      </w:r>
      <w:proofErr w:type="spellStart"/>
      <w:r w:rsidRPr="00001996">
        <w:rPr>
          <w:rFonts w:ascii="Arial" w:hAnsi="Arial" w:cs="Arial"/>
          <w:b/>
          <w:bCs/>
          <w:sz w:val="20"/>
          <w:szCs w:val="20"/>
        </w:rPr>
        <w:t>litros</w:t>
      </w:r>
      <w:proofErr w:type="spellEnd"/>
    </w:p>
    <w:p w14:paraId="3E61D6AF" w14:textId="532F6D56" w:rsidR="002274BF" w:rsidRDefault="002274BF" w:rsidP="008747F8">
      <w:pPr>
        <w:spacing w:after="0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TP: TANQUE PEGASO</w:t>
      </w:r>
    </w:p>
    <w:p w14:paraId="6BA05BA3" w14:textId="16672243" w:rsidR="002274BF" w:rsidRDefault="002274BF" w:rsidP="008747F8">
      <w:pPr>
        <w:spacing w:after="0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M: MARIMBA</w:t>
      </w:r>
    </w:p>
    <w:p w14:paraId="13C649BD" w14:textId="1915454A" w:rsidR="00B41118" w:rsidRDefault="008747F8" w:rsidP="00B41118">
      <w:pPr>
        <w:spacing w:after="0"/>
        <w:jc w:val="righ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GH: GASOLINERA HUIXQUILUCAN</w:t>
      </w:r>
    </w:p>
    <w:p w14:paraId="26C9EBD8" w14:textId="77777777" w:rsidR="002274BF" w:rsidRPr="00001996" w:rsidRDefault="002274BF" w:rsidP="00001996">
      <w:pPr>
        <w:jc w:val="right"/>
        <w:rPr>
          <w:rFonts w:ascii="Arial" w:hAnsi="Arial" w:cs="Arial"/>
          <w:b/>
          <w:bCs/>
          <w:sz w:val="20"/>
          <w:szCs w:val="20"/>
        </w:rPr>
      </w:pPr>
    </w:p>
    <w:p w14:paraId="55153A5E" w14:textId="0FDEC99D" w:rsidR="00402B69" w:rsidRDefault="00000000" w:rsidP="00646BF5">
      <w:pPr>
        <w:pStyle w:val="Ttulo3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DISTRIBUCIÓN DE COMBUSTIBLE POR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4"/>
        <w:gridCol w:w="2001"/>
        <w:gridCol w:w="1217"/>
        <w:gridCol w:w="1062"/>
        <w:gridCol w:w="1052"/>
        <w:gridCol w:w="1052"/>
        <w:gridCol w:w="1052"/>
        <w:gridCol w:w="1052"/>
        <w:gridCol w:w="1052"/>
        <w:gridCol w:w="1282"/>
        <w:gridCol w:w="1594"/>
      </w:tblGrid>
      <w:tr w:rsidR="00A4473B" w14:paraId="065A2C42" w14:textId="13D58481" w:rsidTr="00A4473B">
        <w:tc>
          <w:tcPr>
            <w:tcW w:w="2636" w:type="dxa"/>
            <w:gridSpan w:val="2"/>
            <w:vMerge w:val="restart"/>
            <w:vAlign w:val="center"/>
          </w:tcPr>
          <w:p w14:paraId="50AD359D" w14:textId="1BB1D82F" w:rsidR="00A4473B" w:rsidRPr="00001996" w:rsidRDefault="00A4473B" w:rsidP="00646B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1996">
              <w:rPr>
                <w:rFonts w:ascii="Arial" w:hAnsi="Arial" w:cs="Arial"/>
                <w:b/>
                <w:bCs/>
                <w:sz w:val="20"/>
                <w:szCs w:val="20"/>
              </w:rPr>
              <w:t>MAQUINARIA</w:t>
            </w:r>
          </w:p>
        </w:tc>
        <w:tc>
          <w:tcPr>
            <w:tcW w:w="7784" w:type="dxa"/>
            <w:gridSpan w:val="7"/>
            <w:vAlign w:val="center"/>
          </w:tcPr>
          <w:p w14:paraId="1219C4FF" w14:textId="01D970E1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FECHA /LITROS </w:t>
            </w:r>
          </w:p>
        </w:tc>
        <w:tc>
          <w:tcPr>
            <w:tcW w:w="1315" w:type="dxa"/>
            <w:vMerge w:val="restart"/>
            <w:vAlign w:val="center"/>
          </w:tcPr>
          <w:p w14:paraId="01A732F2" w14:textId="328AD3B7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01996">
              <w:rPr>
                <w:rFonts w:ascii="Arial" w:hAnsi="Arial" w:cs="Arial"/>
                <w:b/>
                <w:bCs/>
                <w:sz w:val="20"/>
                <w:szCs w:val="20"/>
              </w:rPr>
              <w:t>TOTAL EN LITROS</w:t>
            </w:r>
          </w:p>
        </w:tc>
        <w:tc>
          <w:tcPr>
            <w:tcW w:w="1215" w:type="dxa"/>
            <w:vMerge w:val="restart"/>
          </w:tcPr>
          <w:p w14:paraId="0149070F" w14:textId="7CA3689A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DE HORAS TRABAJADAS</w:t>
            </w:r>
          </w:p>
        </w:tc>
      </w:tr>
      <w:tr w:rsidR="00852D15" w14:paraId="51530DBE" w14:textId="4913F9C2" w:rsidTr="00A4473B">
        <w:tc>
          <w:tcPr>
            <w:tcW w:w="2636" w:type="dxa"/>
            <w:gridSpan w:val="2"/>
            <w:vMerge/>
          </w:tcPr>
          <w:p w14:paraId="2C3F6EAB" w14:textId="2BC7A097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12" w:type="dxa"/>
            <w:vAlign w:val="center"/>
          </w:tcPr>
          <w:p w14:paraId="188567CC" w14:textId="5AFF46B0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22/06/2026</w:t>
            </w:r>
          </w:p>
        </w:tc>
        <w:tc>
          <w:tcPr>
            <w:tcW w:w="1112" w:type="dxa"/>
            <w:vAlign w:val="center"/>
          </w:tcPr>
          <w:p w14:paraId="50EBB023" w14:textId="36C131B7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23..</w:t>
            </w:r>
          </w:p>
        </w:tc>
        <w:tc>
          <w:tcPr>
            <w:tcW w:w="1112" w:type="dxa"/>
            <w:vAlign w:val="center"/>
          </w:tcPr>
          <w:p w14:paraId="7CD0FCF0" w14:textId="2017ECAE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1112" w:type="dxa"/>
            <w:vAlign w:val="center"/>
          </w:tcPr>
          <w:p w14:paraId="7884754D" w14:textId="2C5FEC2F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1112" w:type="dxa"/>
            <w:vAlign w:val="center"/>
          </w:tcPr>
          <w:p w14:paraId="0C94FD64" w14:textId="21246A50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1112" w:type="dxa"/>
            <w:vAlign w:val="center"/>
          </w:tcPr>
          <w:p w14:paraId="4AC9A6E4" w14:textId="1CF59415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1112" w:type="dxa"/>
            <w:vAlign w:val="center"/>
          </w:tcPr>
          <w:p w14:paraId="35145032" w14:textId="40C7AA5C" w:rsidR="00A4473B" w:rsidRPr="00001996" w:rsidRDefault="00852D15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315" w:type="dxa"/>
            <w:vMerge/>
            <w:vAlign w:val="center"/>
          </w:tcPr>
          <w:p w14:paraId="6755600F" w14:textId="7330CF3A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15" w:type="dxa"/>
            <w:vMerge/>
          </w:tcPr>
          <w:p w14:paraId="1E616CB5" w14:textId="77777777" w:rsidR="00A4473B" w:rsidRPr="00001996" w:rsidRDefault="00A4473B" w:rsidP="0000199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52D15" w14:paraId="4332CCDE" w14:textId="792E0900" w:rsidTr="00A4473B">
        <w:tc>
          <w:tcPr>
            <w:tcW w:w="534" w:type="dxa"/>
            <w:vAlign w:val="bottom"/>
          </w:tcPr>
          <w:p w14:paraId="34E005A9" w14:textId="77777777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762CBD08" w14:textId="773EC4A3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2" w:type="dxa"/>
          </w:tcPr>
          <w:p w14:paraId="573F1D2D" w14:textId="34F6B9F2" w:rsidR="00A4473B" w:rsidRDefault="00A4473B" w:rsidP="00E839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A431A3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B52D62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3ED718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72A05A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228239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8EB74F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BF1DD6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8C867F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B48CED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61C38E9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640099E4" w14:textId="060D1E21" w:rsidTr="00A4473B">
        <w:tc>
          <w:tcPr>
            <w:tcW w:w="534" w:type="dxa"/>
            <w:vAlign w:val="center"/>
          </w:tcPr>
          <w:p w14:paraId="5F9462FC" w14:textId="4474F4E5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102" w:type="dxa"/>
          </w:tcPr>
          <w:p w14:paraId="1728EF8F" w14:textId="2D5CE39A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EA292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83A9CF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BA4354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59CA93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614038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8D7875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F6FEAC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38E836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D54A9B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40497BE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1FE6D5E8" w14:textId="65A5C2BF" w:rsidTr="00A4473B">
        <w:tc>
          <w:tcPr>
            <w:tcW w:w="534" w:type="dxa"/>
            <w:vAlign w:val="center"/>
          </w:tcPr>
          <w:p w14:paraId="381D2651" w14:textId="55E3C5BD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02" w:type="dxa"/>
          </w:tcPr>
          <w:p w14:paraId="415E7B7E" w14:textId="5AA647CB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1C9EC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3037E0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80593B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90021B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51AC56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F1391F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CD30499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6643BF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5E5C8F0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32D0F1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6FDE8FC3" w14:textId="1FC5D72A" w:rsidTr="00A4473B">
        <w:tc>
          <w:tcPr>
            <w:tcW w:w="534" w:type="dxa"/>
            <w:vAlign w:val="center"/>
          </w:tcPr>
          <w:p w14:paraId="139344F1" w14:textId="1E25C79E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02" w:type="dxa"/>
          </w:tcPr>
          <w:p w14:paraId="03BE6278" w14:textId="5153B6A9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5A8F62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DF7297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DFE1C7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89796B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A7CCF6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12C963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68C0EA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61BFA5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A606A6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DC2C5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4A4882F0" w14:textId="15764E90" w:rsidTr="00A4473B">
        <w:tc>
          <w:tcPr>
            <w:tcW w:w="534" w:type="dxa"/>
            <w:vAlign w:val="center"/>
          </w:tcPr>
          <w:p w14:paraId="11AF2C2C" w14:textId="2A67B7B7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02" w:type="dxa"/>
          </w:tcPr>
          <w:p w14:paraId="22822C81" w14:textId="13C89956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3E1B5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1AB708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90802E4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363D299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793157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0AB66E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A984CC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FC5DDA8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44D569C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76B098B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4045F42E" w14:textId="48249293" w:rsidTr="00A4473B">
        <w:tc>
          <w:tcPr>
            <w:tcW w:w="534" w:type="dxa"/>
            <w:vAlign w:val="center"/>
          </w:tcPr>
          <w:p w14:paraId="579333AF" w14:textId="67FFAD9C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02" w:type="dxa"/>
          </w:tcPr>
          <w:p w14:paraId="3E6C45F7" w14:textId="083E42BE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D40422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2AF691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E60526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047181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273BA7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CC5431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6ABCC1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7C2004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1892514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3E17E52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7DE929C8" w14:textId="7D61E362" w:rsidTr="00A4473B">
        <w:tc>
          <w:tcPr>
            <w:tcW w:w="534" w:type="dxa"/>
            <w:vAlign w:val="center"/>
          </w:tcPr>
          <w:p w14:paraId="45B31421" w14:textId="56B43A79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02" w:type="dxa"/>
          </w:tcPr>
          <w:p w14:paraId="517C97A4" w14:textId="4532B769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6B55031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04D24C9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2D0AF5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AE48EA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D426168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69FB59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80711E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2471B98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0CFA6B0B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F5D296D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2EC7EE4E" w14:textId="7D15B880" w:rsidTr="00A4473B">
        <w:tc>
          <w:tcPr>
            <w:tcW w:w="534" w:type="dxa"/>
            <w:vAlign w:val="center"/>
          </w:tcPr>
          <w:p w14:paraId="72884E23" w14:textId="5B341703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02" w:type="dxa"/>
          </w:tcPr>
          <w:p w14:paraId="4F0153CC" w14:textId="02181FCB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B46FCC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F8A6BC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E2123C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86787C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6D1B35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5D9F1B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751ABC8A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DBFE9C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67843A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4553F133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52D15" w14:paraId="55759A98" w14:textId="19DC12ED" w:rsidTr="00A4473B">
        <w:tc>
          <w:tcPr>
            <w:tcW w:w="534" w:type="dxa"/>
            <w:vAlign w:val="center"/>
          </w:tcPr>
          <w:p w14:paraId="673DFD02" w14:textId="7863ACDF" w:rsidR="00A4473B" w:rsidRDefault="00A4473B" w:rsidP="001F2D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02" w:type="dxa"/>
          </w:tcPr>
          <w:p w14:paraId="140B0B52" w14:textId="722A990A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F808F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4C7DFDD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188128AF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2E027ECB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30C6F495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5BA1D2DE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A236736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2" w:type="dxa"/>
          </w:tcPr>
          <w:p w14:paraId="6B3B7747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5" w:type="dxa"/>
          </w:tcPr>
          <w:p w14:paraId="635BD7E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</w:tcPr>
          <w:p w14:paraId="2ACEC0C0" w14:textId="77777777" w:rsidR="00A4473B" w:rsidRDefault="00A4473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8F9398B" w14:textId="77777777" w:rsidR="00001996" w:rsidRDefault="00001996">
      <w:pPr>
        <w:rPr>
          <w:rFonts w:ascii="Arial" w:hAnsi="Arial" w:cs="Arial"/>
          <w:sz w:val="20"/>
          <w:szCs w:val="20"/>
        </w:rPr>
      </w:pPr>
    </w:p>
    <w:p w14:paraId="6C16B847" w14:textId="0ADFCBBE" w:rsidR="00001996" w:rsidRPr="00646BF5" w:rsidRDefault="00001996" w:rsidP="00646BF5">
      <w:pPr>
        <w:jc w:val="right"/>
        <w:rPr>
          <w:rFonts w:ascii="Arial" w:hAnsi="Arial" w:cs="Arial"/>
          <w:b/>
          <w:bCs/>
          <w:sz w:val="20"/>
          <w:szCs w:val="20"/>
        </w:rPr>
      </w:pPr>
      <w:r w:rsidRPr="00001996">
        <w:rPr>
          <w:rFonts w:ascii="Arial" w:hAnsi="Arial" w:cs="Arial"/>
          <w:b/>
          <w:bCs/>
          <w:sz w:val="20"/>
          <w:szCs w:val="20"/>
        </w:rPr>
        <w:t xml:space="preserve">TOTAL SUMINISTRADO </w:t>
      </w:r>
      <w:proofErr w:type="gramStart"/>
      <w:r w:rsidRPr="00001996">
        <w:rPr>
          <w:rFonts w:ascii="Arial" w:hAnsi="Arial" w:cs="Arial"/>
          <w:b/>
          <w:bCs/>
          <w:sz w:val="20"/>
          <w:szCs w:val="20"/>
        </w:rPr>
        <w:t>A</w:t>
      </w:r>
      <w:proofErr w:type="gramEnd"/>
      <w:r w:rsidRPr="00001996">
        <w:rPr>
          <w:rFonts w:ascii="Arial" w:hAnsi="Arial" w:cs="Arial"/>
          <w:b/>
          <w:bCs/>
          <w:sz w:val="20"/>
          <w:szCs w:val="20"/>
        </w:rPr>
        <w:t xml:space="preserve"> EQUIPOS: __________________ </w:t>
      </w:r>
      <w:proofErr w:type="spellStart"/>
      <w:r w:rsidRPr="00001996">
        <w:rPr>
          <w:rFonts w:ascii="Arial" w:hAnsi="Arial" w:cs="Arial"/>
          <w:b/>
          <w:bCs/>
          <w:sz w:val="20"/>
          <w:szCs w:val="20"/>
        </w:rPr>
        <w:t>litros</w:t>
      </w:r>
      <w:proofErr w:type="spellEnd"/>
    </w:p>
    <w:p w14:paraId="2A6D12FF" w14:textId="77777777" w:rsidR="00402B69" w:rsidRPr="00131C63" w:rsidRDefault="00000000">
      <w:pPr>
        <w:pStyle w:val="Ttulo3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ACTIVIDADES EJECUTADAS</w:t>
      </w:r>
    </w:p>
    <w:p w14:paraId="5515CAB3" w14:textId="62E48E75" w:rsidR="00402B69" w:rsidRPr="00131C63" w:rsidRDefault="009744E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000000" w:rsidRPr="00131C63">
        <w:rPr>
          <w:rFonts w:ascii="Arial" w:hAnsi="Arial" w:cs="Arial"/>
          <w:sz w:val="20"/>
          <w:szCs w:val="20"/>
        </w:rPr>
        <w:t xml:space="preserve"> __________________</w:t>
      </w:r>
    </w:p>
    <w:p w14:paraId="6F7646D9" w14:textId="34109AF4" w:rsidR="00402B69" w:rsidRPr="00131C63" w:rsidRDefault="00000000">
      <w:pPr>
        <w:pStyle w:val="Ttulo3"/>
        <w:rPr>
          <w:rFonts w:ascii="Arial" w:hAnsi="Arial" w:cs="Arial"/>
          <w:sz w:val="20"/>
          <w:szCs w:val="20"/>
        </w:rPr>
      </w:pPr>
      <w:r w:rsidRPr="00131C63">
        <w:rPr>
          <w:rFonts w:ascii="Arial" w:hAnsi="Arial" w:cs="Arial"/>
          <w:sz w:val="20"/>
          <w:szCs w:val="20"/>
        </w:rPr>
        <w:t>VALIDACIÓN</w:t>
      </w:r>
    </w:p>
    <w:p w14:paraId="4BC69341" w14:textId="3DDB9BE3" w:rsidR="00402B69" w:rsidRPr="00131C63" w:rsidRDefault="00000000">
      <w:pPr>
        <w:rPr>
          <w:rFonts w:ascii="Arial" w:hAnsi="Arial" w:cs="Arial"/>
          <w:sz w:val="20"/>
          <w:szCs w:val="20"/>
        </w:rPr>
      </w:pPr>
      <w:proofErr w:type="gramStart"/>
      <w:r w:rsidRPr="00131C63">
        <w:rPr>
          <w:rFonts w:ascii="Arial" w:hAnsi="Arial" w:cs="Arial"/>
          <w:sz w:val="20"/>
          <w:szCs w:val="20"/>
        </w:rPr>
        <w:t>Nombre :</w:t>
      </w:r>
      <w:proofErr w:type="gramEnd"/>
      <w:r w:rsidRPr="00131C63">
        <w:rPr>
          <w:rFonts w:ascii="Arial" w:hAnsi="Arial" w:cs="Arial"/>
          <w:sz w:val="20"/>
          <w:szCs w:val="20"/>
        </w:rPr>
        <w:t xml:space="preserve"> ________________________________</w:t>
      </w:r>
      <w:r w:rsidR="009744E4">
        <w:rPr>
          <w:rFonts w:ascii="Arial" w:hAnsi="Arial" w:cs="Arial"/>
          <w:sz w:val="20"/>
          <w:szCs w:val="20"/>
        </w:rPr>
        <w:t xml:space="preserve">     </w:t>
      </w:r>
      <w:proofErr w:type="spellStart"/>
      <w:r w:rsidRPr="00131C63">
        <w:rPr>
          <w:rFonts w:ascii="Arial" w:hAnsi="Arial" w:cs="Arial"/>
          <w:sz w:val="20"/>
          <w:szCs w:val="20"/>
        </w:rPr>
        <w:t>Firma</w:t>
      </w:r>
      <w:proofErr w:type="spellEnd"/>
      <w:r w:rsidRPr="00131C63">
        <w:rPr>
          <w:rFonts w:ascii="Arial" w:hAnsi="Arial" w:cs="Arial"/>
          <w:sz w:val="20"/>
          <w:szCs w:val="20"/>
        </w:rPr>
        <w:t>: _____________________________________________</w:t>
      </w:r>
    </w:p>
    <w:p w14:paraId="1C0C0AAB" w14:textId="66307AB1" w:rsidR="00402B69" w:rsidRPr="00131C63" w:rsidRDefault="009744E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</w:t>
      </w:r>
      <w:r w:rsidR="00000000" w:rsidRPr="00131C63">
        <w:rPr>
          <w:rFonts w:ascii="Arial" w:hAnsi="Arial" w:cs="Arial"/>
          <w:sz w:val="20"/>
          <w:szCs w:val="20"/>
        </w:rPr>
        <w:t>: _____________________________________________</w:t>
      </w:r>
      <w:r w:rsidR="00176B1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76B1B" w:rsidRPr="00131C63">
        <w:rPr>
          <w:rFonts w:ascii="Arial" w:hAnsi="Arial" w:cs="Arial"/>
          <w:sz w:val="20"/>
          <w:szCs w:val="20"/>
        </w:rPr>
        <w:t>Firma</w:t>
      </w:r>
      <w:proofErr w:type="spellEnd"/>
      <w:r w:rsidR="00176B1B" w:rsidRPr="00131C63">
        <w:rPr>
          <w:rFonts w:ascii="Arial" w:hAnsi="Arial" w:cs="Arial"/>
          <w:sz w:val="20"/>
          <w:szCs w:val="20"/>
        </w:rPr>
        <w:t>: _____________________________________________</w:t>
      </w:r>
    </w:p>
    <w:p w14:paraId="17A1C3AC" w14:textId="27AE431D" w:rsidR="008517A0" w:rsidRDefault="00646BF5">
      <w:pPr>
        <w:rPr>
          <w:rFonts w:ascii="Arial" w:hAnsi="Arial" w:cs="Arial"/>
          <w:sz w:val="20"/>
          <w:szCs w:val="20"/>
        </w:rPr>
      </w:pPr>
      <w:proofErr w:type="spellStart"/>
      <w:r w:rsidRPr="00131C63">
        <w:rPr>
          <w:rFonts w:ascii="Arial" w:hAnsi="Arial" w:cs="Arial"/>
          <w:sz w:val="20"/>
          <w:szCs w:val="20"/>
        </w:rPr>
        <w:t>Fecha</w:t>
      </w:r>
      <w:proofErr w:type="spellEnd"/>
      <w:r w:rsidRPr="00131C6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31C63">
        <w:rPr>
          <w:rFonts w:ascii="Arial" w:hAnsi="Arial" w:cs="Arial"/>
          <w:sz w:val="20"/>
          <w:szCs w:val="20"/>
        </w:rPr>
        <w:t>recepción</w:t>
      </w:r>
      <w:proofErr w:type="spellEnd"/>
      <w:r w:rsidRPr="00131C63">
        <w:rPr>
          <w:rFonts w:ascii="Arial" w:hAnsi="Arial" w:cs="Arial"/>
          <w:sz w:val="20"/>
          <w:szCs w:val="20"/>
        </w:rPr>
        <w:t>: ____________________</w:t>
      </w:r>
    </w:p>
    <w:p w14:paraId="2452DF27" w14:textId="33DC602C" w:rsidR="001F2DA3" w:rsidRDefault="00000000">
      <w:pPr>
        <w:rPr>
          <w:rFonts w:ascii="Arial" w:hAnsi="Arial" w:cs="Arial"/>
          <w:sz w:val="20"/>
          <w:szCs w:val="20"/>
        </w:rPr>
      </w:pPr>
      <w:proofErr w:type="spellStart"/>
      <w:r w:rsidRPr="00131C63">
        <w:rPr>
          <w:rFonts w:ascii="Arial" w:hAnsi="Arial" w:cs="Arial"/>
          <w:sz w:val="20"/>
          <w:szCs w:val="20"/>
        </w:rPr>
        <w:t>Observaciones</w:t>
      </w:r>
      <w:proofErr w:type="spellEnd"/>
      <w:r w:rsidRPr="00131C63">
        <w:rPr>
          <w:rFonts w:ascii="Arial" w:hAnsi="Arial" w:cs="Arial"/>
          <w:sz w:val="20"/>
          <w:szCs w:val="20"/>
        </w:rPr>
        <w:t>:</w:t>
      </w:r>
      <w:r w:rsidRPr="00131C63">
        <w:rPr>
          <w:rFonts w:ascii="Arial" w:hAnsi="Arial" w:cs="Arial"/>
          <w:sz w:val="20"/>
          <w:szCs w:val="20"/>
        </w:rPr>
        <w:br/>
        <w:t>____________</w:t>
      </w:r>
      <w:r w:rsidR="00646BF5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Pr="00131C63">
        <w:rPr>
          <w:rFonts w:ascii="Arial" w:hAnsi="Arial" w:cs="Arial"/>
          <w:sz w:val="20"/>
          <w:szCs w:val="20"/>
        </w:rPr>
        <w:t>____________________________</w:t>
      </w:r>
      <w:r w:rsidRPr="00131C63">
        <w:rPr>
          <w:rFonts w:ascii="Arial" w:hAnsi="Arial" w:cs="Arial"/>
          <w:sz w:val="20"/>
          <w:szCs w:val="20"/>
        </w:rPr>
        <w:br/>
        <w:t>______________</w:t>
      </w:r>
      <w:r w:rsidR="00646BF5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Pr="00131C63">
        <w:rPr>
          <w:rFonts w:ascii="Arial" w:hAnsi="Arial" w:cs="Arial"/>
          <w:sz w:val="20"/>
          <w:szCs w:val="20"/>
        </w:rPr>
        <w:t>__________________________</w:t>
      </w:r>
      <w:r w:rsidR="001F2DA3" w:rsidRPr="00131C63">
        <w:rPr>
          <w:rFonts w:ascii="Arial" w:hAnsi="Arial" w:cs="Arial"/>
          <w:sz w:val="20"/>
          <w:szCs w:val="20"/>
        </w:rPr>
        <w:t>_________</w:t>
      </w:r>
      <w:r w:rsidR="001F2DA3">
        <w:rPr>
          <w:rFonts w:ascii="Arial" w:hAnsi="Arial" w:cs="Arial"/>
          <w:sz w:val="20"/>
          <w:szCs w:val="20"/>
        </w:rPr>
        <w:t>_____</w:t>
      </w:r>
      <w:r w:rsidR="001F2DA3" w:rsidRPr="00131C63">
        <w:rPr>
          <w:rFonts w:ascii="Arial" w:hAnsi="Arial" w:cs="Arial"/>
          <w:sz w:val="20"/>
          <w:szCs w:val="20"/>
        </w:rPr>
        <w:t>__</w:t>
      </w:r>
      <w:r w:rsidR="001F2DA3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="001F2DA3" w:rsidRPr="00131C63">
        <w:rPr>
          <w:rFonts w:ascii="Arial" w:hAnsi="Arial" w:cs="Arial"/>
          <w:sz w:val="20"/>
          <w:szCs w:val="20"/>
        </w:rPr>
        <w:t>________________________</w:t>
      </w:r>
    </w:p>
    <w:p w14:paraId="3D37DC5C" w14:textId="77777777" w:rsidR="00B41118" w:rsidRPr="00B41118" w:rsidRDefault="00B41118" w:rsidP="00B41118">
      <w:pPr>
        <w:rPr>
          <w:rFonts w:ascii="Arial" w:hAnsi="Arial" w:cs="Arial"/>
          <w:sz w:val="20"/>
          <w:szCs w:val="20"/>
        </w:rPr>
      </w:pPr>
    </w:p>
    <w:p w14:paraId="5009AAD3" w14:textId="77777777" w:rsidR="009744E4" w:rsidRDefault="009744E4" w:rsidP="00904D71">
      <w:pPr>
        <w:tabs>
          <w:tab w:val="left" w:pos="5476"/>
        </w:tabs>
        <w:jc w:val="center"/>
        <w:rPr>
          <w:rFonts w:ascii="Arial" w:hAnsi="Arial" w:cs="Arial"/>
          <w:sz w:val="20"/>
          <w:szCs w:val="20"/>
        </w:rPr>
      </w:pPr>
    </w:p>
    <w:p w14:paraId="2C000E50" w14:textId="04CBFDF5" w:rsidR="00B41118" w:rsidRDefault="00B41118" w:rsidP="00904D71">
      <w:pPr>
        <w:tabs>
          <w:tab w:val="left" w:pos="5476"/>
        </w:tabs>
        <w:jc w:val="center"/>
        <w:rPr>
          <w:rFonts w:ascii="Arial" w:hAnsi="Arial" w:cs="Arial"/>
          <w:b/>
          <w:bCs/>
          <w:sz w:val="20"/>
          <w:szCs w:val="20"/>
        </w:rPr>
      </w:pPr>
      <w:r w:rsidRPr="009744E4">
        <w:rPr>
          <w:rFonts w:ascii="Arial" w:hAnsi="Arial" w:cs="Arial"/>
          <w:b/>
          <w:bCs/>
          <w:sz w:val="20"/>
          <w:szCs w:val="20"/>
        </w:rPr>
        <w:lastRenderedPageBreak/>
        <w:t>ANEXO</w:t>
      </w:r>
      <w:r w:rsidR="00253B6B">
        <w:rPr>
          <w:rFonts w:ascii="Arial" w:hAnsi="Arial" w:cs="Arial"/>
          <w:b/>
          <w:bCs/>
          <w:sz w:val="20"/>
          <w:szCs w:val="20"/>
        </w:rPr>
        <w:t xml:space="preserve"> 1. </w:t>
      </w:r>
    </w:p>
    <w:p w14:paraId="676985B9" w14:textId="77777777" w:rsidR="003B1B5A" w:rsidRPr="009744E4" w:rsidRDefault="003B1B5A" w:rsidP="00904D71">
      <w:pPr>
        <w:tabs>
          <w:tab w:val="left" w:pos="5476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1413"/>
        <w:gridCol w:w="2590"/>
        <w:gridCol w:w="3080"/>
        <w:gridCol w:w="2590"/>
        <w:gridCol w:w="2590"/>
      </w:tblGrid>
      <w:tr w:rsidR="00B41118" w14:paraId="13AF6813" w14:textId="77777777" w:rsidTr="00253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D120EAF" w14:textId="77777777" w:rsidR="00B41118" w:rsidRDefault="00B41118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8CA40B8" w14:textId="6A14C261" w:rsidR="00B41118" w:rsidRDefault="00904D71" w:rsidP="00B41118">
            <w:pPr>
              <w:tabs>
                <w:tab w:val="left" w:pos="54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</w:t>
            </w:r>
          </w:p>
        </w:tc>
        <w:tc>
          <w:tcPr>
            <w:tcW w:w="3080" w:type="dxa"/>
          </w:tcPr>
          <w:p w14:paraId="222190F6" w14:textId="0E92C73A" w:rsidR="00B41118" w:rsidRDefault="00904D71" w:rsidP="00B41118">
            <w:pPr>
              <w:tabs>
                <w:tab w:val="left" w:pos="54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NÚMERO DE TICKET</w:t>
            </w:r>
          </w:p>
        </w:tc>
        <w:tc>
          <w:tcPr>
            <w:tcW w:w="2590" w:type="dxa"/>
          </w:tcPr>
          <w:p w14:paraId="7CC2F718" w14:textId="37954044" w:rsidR="00B41118" w:rsidRDefault="00904D71" w:rsidP="00B41118">
            <w:pPr>
              <w:tabs>
                <w:tab w:val="left" w:pos="54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LITROS POR TICKET</w:t>
            </w:r>
          </w:p>
        </w:tc>
        <w:tc>
          <w:tcPr>
            <w:tcW w:w="2590" w:type="dxa"/>
          </w:tcPr>
          <w:p w14:paraId="5E8E49BB" w14:textId="3694B31B" w:rsidR="00B41118" w:rsidRDefault="00904D71" w:rsidP="00B41118">
            <w:pPr>
              <w:tabs>
                <w:tab w:val="left" w:pos="547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FACTURA DE GH</w:t>
            </w:r>
          </w:p>
        </w:tc>
      </w:tr>
      <w:tr w:rsidR="00B41118" w14:paraId="6443C687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B384BE9" w14:textId="5E59AD47" w:rsidR="00B41118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90" w:type="dxa"/>
          </w:tcPr>
          <w:p w14:paraId="49C50D86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7A4AC64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3764294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AE52832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1118" w14:paraId="516A83D4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240402" w14:textId="315959C8" w:rsidR="00B41118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90" w:type="dxa"/>
          </w:tcPr>
          <w:p w14:paraId="5BBA87D5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1DF9DEAE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5E08D0F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629035BD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1118" w14:paraId="4523B7FA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E5032A1" w14:textId="4BD61117" w:rsidR="00B41118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90" w:type="dxa"/>
          </w:tcPr>
          <w:p w14:paraId="65B349CA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A22BB9A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183C808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79DA085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0A6EAB11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60BF71F" w14:textId="6E5A8B79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90" w:type="dxa"/>
          </w:tcPr>
          <w:p w14:paraId="241452E7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3ABD3E5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90C471A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37106139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7A9FE7E0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0E9E289" w14:textId="22A5A548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90" w:type="dxa"/>
          </w:tcPr>
          <w:p w14:paraId="47A46B2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09AE7DCD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61CC66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8F4990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7A135ADE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6304336" w14:textId="47C28C9A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90" w:type="dxa"/>
          </w:tcPr>
          <w:p w14:paraId="248F28EA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32158A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151ADC4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5842885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0DA5D9FB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D6899C" w14:textId="0D98DACC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90" w:type="dxa"/>
          </w:tcPr>
          <w:p w14:paraId="0569F39A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4CB30AD3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BB31D1E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170C0E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56B51C46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48A2897" w14:textId="3C0E7856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590" w:type="dxa"/>
          </w:tcPr>
          <w:p w14:paraId="334408D7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5413EDB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B93FFA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7C409B5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27391245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B8BEE4A" w14:textId="122B45E0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590" w:type="dxa"/>
          </w:tcPr>
          <w:p w14:paraId="2241843F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467B25ED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D6AC20C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3A3351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2E38B4CA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6008473" w14:textId="097FE390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590" w:type="dxa"/>
          </w:tcPr>
          <w:p w14:paraId="5CE5D7F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7899F9CF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611826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28C52567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071EE884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A120D6B" w14:textId="48856FF0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590" w:type="dxa"/>
          </w:tcPr>
          <w:p w14:paraId="7199836E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95410B1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911285A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245B433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7BED30F3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53F1017" w14:textId="7DA407F0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590" w:type="dxa"/>
          </w:tcPr>
          <w:p w14:paraId="3F5924D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59E60CF6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698C2B8E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16FDFE5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2B79825B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C55246C" w14:textId="38B7C5BF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590" w:type="dxa"/>
          </w:tcPr>
          <w:p w14:paraId="396306F8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70F39BA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E26620D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18C3927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00ADBBB1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D98504D" w14:textId="5232F518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590" w:type="dxa"/>
          </w:tcPr>
          <w:p w14:paraId="474D5A1C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7D86D097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37FD2AB1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65B8944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474A4B2A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E69FB14" w14:textId="54DF8723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590" w:type="dxa"/>
          </w:tcPr>
          <w:p w14:paraId="22D211E3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7004E49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6C163E0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42129B8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593BF8D6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450E4FA" w14:textId="05D7F496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590" w:type="dxa"/>
          </w:tcPr>
          <w:p w14:paraId="7E6CFD52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363F1CF7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2E46F20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2C06051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606FA389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79A0009" w14:textId="4159E8C4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590" w:type="dxa"/>
          </w:tcPr>
          <w:p w14:paraId="1A005295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196CD488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F2213EF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963B04F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5D1159FC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419DBE6" w14:textId="05A91573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590" w:type="dxa"/>
          </w:tcPr>
          <w:p w14:paraId="4F15F3A6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18311321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2DB79B14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7C509AE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2BA08FEE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0B92E3F" w14:textId="55967799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590" w:type="dxa"/>
          </w:tcPr>
          <w:p w14:paraId="3B30023A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3BD22EA8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954B6B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1F2D34B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185D4CFD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8771940" w14:textId="59B2EEC0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590" w:type="dxa"/>
          </w:tcPr>
          <w:p w14:paraId="7C107693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1EA1ECCD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50630A4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1984D7F3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67BC353B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334ECAA" w14:textId="3F6E1AC5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590" w:type="dxa"/>
          </w:tcPr>
          <w:p w14:paraId="00682F5F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37EDFB6C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3FD322A5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21E4F5F3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4D71" w14:paraId="4DDFEA6E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8C5076F" w14:textId="40451432" w:rsidR="00904D71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590" w:type="dxa"/>
          </w:tcPr>
          <w:p w14:paraId="29BAE72C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02433F28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68DA8F89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23C168D8" w14:textId="77777777" w:rsidR="00904D71" w:rsidRDefault="00904D71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1118" w14:paraId="709E90D5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655CB5D" w14:textId="57343309" w:rsidR="00B41118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590" w:type="dxa"/>
          </w:tcPr>
          <w:p w14:paraId="24676496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D8A9201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380FFD17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86D3531" w14:textId="77777777" w:rsidR="00B41118" w:rsidRDefault="00B41118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7A4C2E61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87AED7C" w14:textId="7A95BEE3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590" w:type="dxa"/>
          </w:tcPr>
          <w:p w14:paraId="0EF57861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7A17DBE7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05C35BE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6C866135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7BF2D457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A09E6ED" w14:textId="05B667C5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590" w:type="dxa"/>
          </w:tcPr>
          <w:p w14:paraId="28ECD724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21064DC8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09E2B2FF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8F9A319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6706EEA7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97E36C7" w14:textId="3D1A2BCC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590" w:type="dxa"/>
          </w:tcPr>
          <w:p w14:paraId="4A082D22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36B85E13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9FDC7E2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7E9FFCA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58C314E6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7F86B68" w14:textId="4CB0B79D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590" w:type="dxa"/>
          </w:tcPr>
          <w:p w14:paraId="003D427C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492C5062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414A86E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678E4A3E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7DE895BF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C14D54A" w14:textId="12EAA449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590" w:type="dxa"/>
          </w:tcPr>
          <w:p w14:paraId="4647711E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3DCB61D7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3E755C0F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375974F4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410FCD33" w14:textId="77777777" w:rsidTr="00253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B4687C" w14:textId="67105A62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590" w:type="dxa"/>
          </w:tcPr>
          <w:p w14:paraId="0A191BD7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004DC2D4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4237E993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76088CD5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1E3A" w14:paraId="4A455E6E" w14:textId="77777777" w:rsidTr="00253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4D06731" w14:textId="320D2993" w:rsidR="00DC1E3A" w:rsidRDefault="00DC1E3A" w:rsidP="00B41118">
            <w:pPr>
              <w:tabs>
                <w:tab w:val="left" w:pos="5476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590" w:type="dxa"/>
          </w:tcPr>
          <w:p w14:paraId="2A13B152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</w:tcPr>
          <w:p w14:paraId="50866D8E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025C776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0" w:type="dxa"/>
          </w:tcPr>
          <w:p w14:paraId="5461E2C4" w14:textId="77777777" w:rsidR="00DC1E3A" w:rsidRDefault="00DC1E3A" w:rsidP="00B41118">
            <w:pPr>
              <w:tabs>
                <w:tab w:val="left" w:pos="547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90C922" w14:textId="77777777" w:rsidR="00B41118" w:rsidRPr="00B41118" w:rsidRDefault="00B41118" w:rsidP="00B41118">
      <w:pPr>
        <w:tabs>
          <w:tab w:val="left" w:pos="5476"/>
        </w:tabs>
        <w:jc w:val="center"/>
        <w:rPr>
          <w:rFonts w:ascii="Arial" w:hAnsi="Arial" w:cs="Arial"/>
          <w:sz w:val="20"/>
          <w:szCs w:val="20"/>
        </w:rPr>
      </w:pPr>
    </w:p>
    <w:sectPr w:rsidR="00B41118" w:rsidRPr="00B41118" w:rsidSect="0047017F">
      <w:headerReference w:type="default" r:id="rId8"/>
      <w:pgSz w:w="15840" w:h="12240" w:orient="landscape"/>
      <w:pgMar w:top="1134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DE5839" w14:textId="77777777" w:rsidR="00F83398" w:rsidRDefault="00F83398" w:rsidP="0047017F">
      <w:pPr>
        <w:spacing w:after="0" w:line="240" w:lineRule="auto"/>
      </w:pPr>
      <w:r>
        <w:separator/>
      </w:r>
    </w:p>
  </w:endnote>
  <w:endnote w:type="continuationSeparator" w:id="0">
    <w:p w14:paraId="5E5C25CB" w14:textId="77777777" w:rsidR="00F83398" w:rsidRDefault="00F83398" w:rsidP="0047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DA6FC" w14:textId="77777777" w:rsidR="00F83398" w:rsidRDefault="00F83398" w:rsidP="0047017F">
      <w:pPr>
        <w:spacing w:after="0" w:line="240" w:lineRule="auto"/>
      </w:pPr>
      <w:r>
        <w:separator/>
      </w:r>
    </w:p>
  </w:footnote>
  <w:footnote w:type="continuationSeparator" w:id="0">
    <w:p w14:paraId="074C6802" w14:textId="77777777" w:rsidR="00F83398" w:rsidRDefault="00F83398" w:rsidP="0047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5EA4F6" w14:textId="1DF344E2" w:rsidR="0047017F" w:rsidRDefault="0047017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A65A7C" wp14:editId="6F2D846E">
          <wp:simplePos x="0" y="0"/>
          <wp:positionH relativeFrom="column">
            <wp:posOffset>6880860</wp:posOffset>
          </wp:positionH>
          <wp:positionV relativeFrom="paragraph">
            <wp:posOffset>-350520</wp:posOffset>
          </wp:positionV>
          <wp:extent cx="1363980" cy="1095167"/>
          <wp:effectExtent l="0" t="0" r="7620" b="0"/>
          <wp:wrapNone/>
          <wp:docPr id="1979535140" name="Imagen 1" descr="Imagen que contiene 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A4A30B86-25CC-4A67-8B42-3DA050BAD05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n que contiene Logotipo&#10;&#10;Descripción generada automáticamente">
                    <a:extLst>
                      <a:ext uri="{FF2B5EF4-FFF2-40B4-BE49-F238E27FC236}">
                        <a16:creationId xmlns:a16="http://schemas.microsoft.com/office/drawing/2014/main" id="{A4A30B86-25CC-4A67-8B42-3DA050BAD05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3980" cy="10951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764826">
    <w:abstractNumId w:val="8"/>
  </w:num>
  <w:num w:numId="2" w16cid:durableId="956791710">
    <w:abstractNumId w:val="6"/>
  </w:num>
  <w:num w:numId="3" w16cid:durableId="1811240259">
    <w:abstractNumId w:val="5"/>
  </w:num>
  <w:num w:numId="4" w16cid:durableId="1991445586">
    <w:abstractNumId w:val="4"/>
  </w:num>
  <w:num w:numId="5" w16cid:durableId="465589414">
    <w:abstractNumId w:val="7"/>
  </w:num>
  <w:num w:numId="6" w16cid:durableId="1909415519">
    <w:abstractNumId w:val="3"/>
  </w:num>
  <w:num w:numId="7" w16cid:durableId="1651129187">
    <w:abstractNumId w:val="2"/>
  </w:num>
  <w:num w:numId="8" w16cid:durableId="1358239659">
    <w:abstractNumId w:val="1"/>
  </w:num>
  <w:num w:numId="9" w16cid:durableId="155728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996"/>
    <w:rsid w:val="00034616"/>
    <w:rsid w:val="0006063C"/>
    <w:rsid w:val="00061B72"/>
    <w:rsid w:val="000C3250"/>
    <w:rsid w:val="000D6323"/>
    <w:rsid w:val="00103C2E"/>
    <w:rsid w:val="00131C63"/>
    <w:rsid w:val="0015074B"/>
    <w:rsid w:val="00176B1B"/>
    <w:rsid w:val="00183811"/>
    <w:rsid w:val="001F2DA3"/>
    <w:rsid w:val="002274BF"/>
    <w:rsid w:val="00253B6B"/>
    <w:rsid w:val="0029639D"/>
    <w:rsid w:val="00326F90"/>
    <w:rsid w:val="003B1B5A"/>
    <w:rsid w:val="00402B69"/>
    <w:rsid w:val="0047017F"/>
    <w:rsid w:val="00646BF5"/>
    <w:rsid w:val="00790E7E"/>
    <w:rsid w:val="008517A0"/>
    <w:rsid w:val="00852D15"/>
    <w:rsid w:val="008747F8"/>
    <w:rsid w:val="008A655B"/>
    <w:rsid w:val="00904D71"/>
    <w:rsid w:val="009744E4"/>
    <w:rsid w:val="00A4473B"/>
    <w:rsid w:val="00AA1D8D"/>
    <w:rsid w:val="00B41118"/>
    <w:rsid w:val="00B47730"/>
    <w:rsid w:val="00CB0664"/>
    <w:rsid w:val="00DC1E3A"/>
    <w:rsid w:val="00E839A5"/>
    <w:rsid w:val="00F833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77AD4"/>
  <w14:defaultImageDpi w14:val="300"/>
  <w15:docId w15:val="{8332BE67-E5B5-4D26-BBA6-682BEA18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5">
    <w:name w:val="Plain Table 5"/>
    <w:basedOn w:val="Tablanormal"/>
    <w:uiPriority w:val="99"/>
    <w:rsid w:val="00131C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99"/>
    <w:rsid w:val="00131C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0019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99"/>
    <w:rsid w:val="000019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6concolores">
    <w:name w:val="Grid Table 6 Colorful"/>
    <w:basedOn w:val="Tablanormal"/>
    <w:uiPriority w:val="51"/>
    <w:rsid w:val="001838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253B6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354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Luisa Paola Kassandri Jaramillo Rangel y Saldaña</cp:lastModifiedBy>
  <cp:revision>15</cp:revision>
  <cp:lastPrinted>2026-06-16T18:40:00Z</cp:lastPrinted>
  <dcterms:created xsi:type="dcterms:W3CDTF">2026-06-19T20:44:00Z</dcterms:created>
  <dcterms:modified xsi:type="dcterms:W3CDTF">2026-06-19T20:58:00Z</dcterms:modified>
  <cp:category/>
</cp:coreProperties>
</file>